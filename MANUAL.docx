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75F33C" w14:textId="77777777" w:rsidR="003B190A" w:rsidRDefault="00847817">
      <w:pPr>
        <w:pStyle w:val="aa"/>
        <w:spacing w:after="40"/>
      </w:pPr>
      <w:r>
        <w:t>geant4-autoradiolysis-beta</w:t>
      </w:r>
    </w:p>
    <w:p w14:paraId="3F014094" w14:textId="77777777" w:rsidR="003B190A" w:rsidRDefault="00847817">
      <w:pPr>
        <w:pStyle w:val="ac"/>
        <w:spacing w:after="200"/>
      </w:pPr>
      <w:r>
        <w:t>Руководство пользователя</w:t>
      </w:r>
    </w:p>
    <w:p w14:paraId="2E174A4E" w14:textId="77777777" w:rsidR="003B190A" w:rsidRDefault="00847817">
      <w:pPr>
        <w:pStyle w:val="a0"/>
        <w:spacing w:after="40"/>
        <w:ind w:left="340" w:hanging="198"/>
      </w:pPr>
      <w:r>
        <w:t>Версия документа: 3.2</w:t>
      </w:r>
    </w:p>
    <w:p w14:paraId="4E8A5253" w14:textId="77777777" w:rsidR="003B190A" w:rsidRDefault="00847817">
      <w:pPr>
        <w:pStyle w:val="a0"/>
        <w:spacing w:after="40"/>
        <w:ind w:left="340" w:hanging="198"/>
      </w:pPr>
      <w:r>
        <w:t>Дата: 20.10.2026</w:t>
      </w:r>
    </w:p>
    <w:p w14:paraId="2B8518A3" w14:textId="77777777" w:rsidR="003B190A" w:rsidRDefault="00847817">
      <w:pPr>
        <w:pStyle w:val="a0"/>
        <w:spacing w:after="40"/>
        <w:ind w:left="340" w:hanging="198"/>
      </w:pPr>
      <w:r>
        <w:t>Платформа: Windows 10/11 x64</w:t>
      </w:r>
    </w:p>
    <w:p w14:paraId="2C0F00EE" w14:textId="77777777" w:rsidR="003B190A" w:rsidRDefault="003B190A">
      <w:pPr>
        <w:pBdr>
          <w:bottom w:val="single" w:sz="6" w:space="1" w:color="BFBFBF"/>
        </w:pBdr>
        <w:spacing w:before="40" w:after="40"/>
      </w:pPr>
    </w:p>
    <w:p w14:paraId="56A36A86" w14:textId="77777777" w:rsidR="003B190A" w:rsidRDefault="00847817">
      <w:r>
        <w:br w:type="page"/>
      </w:r>
    </w:p>
    <w:p w14:paraId="563A7C22" w14:textId="77777777" w:rsidR="003B190A" w:rsidRDefault="00847817">
      <w:r>
        <w:rPr>
          <w:b/>
          <w:color w:val="1F3864"/>
          <w:sz w:val="32"/>
        </w:rPr>
        <w:lastRenderedPageBreak/>
        <w:t>Оглавление</w:t>
      </w:r>
    </w:p>
    <w:p w14:paraId="1F4B7A0F" w14:textId="402EBA66" w:rsidR="00847817" w:rsidRDefault="00847817">
      <w:pPr>
        <w:pStyle w:val="14"/>
        <w:tabs>
          <w:tab w:val="right" w:leader="dot" w:pos="10246"/>
        </w:tabs>
        <w:rPr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43412937" w:history="1">
        <w:r w:rsidRPr="00880E4E">
          <w:rPr>
            <w:rStyle w:val="aff8"/>
            <w:noProof/>
          </w:rPr>
          <w:t>1. О программе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_Toc243412937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D964FB7" w14:textId="11C13C95" w:rsidR="00847817" w:rsidRDefault="00847817">
      <w:pPr>
        <w:pStyle w:val="14"/>
        <w:tabs>
          <w:tab w:val="right" w:leader="dot" w:pos="10246"/>
        </w:tabs>
        <w:rPr>
          <w:noProof/>
        </w:rPr>
      </w:pPr>
      <w:hyperlink w:anchor="_Toc243412938" w:history="1">
        <w:r w:rsidRPr="00880E4E">
          <w:rPr>
            <w:rStyle w:val="aff8"/>
            <w:noProof/>
          </w:rPr>
          <w:t>2. Системные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_Toc243412938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A7CF725" w14:textId="44B16543" w:rsidR="00847817" w:rsidRDefault="00847817">
      <w:pPr>
        <w:pStyle w:val="14"/>
        <w:tabs>
          <w:tab w:val="right" w:leader="dot" w:pos="10246"/>
        </w:tabs>
        <w:rPr>
          <w:noProof/>
        </w:rPr>
      </w:pPr>
      <w:hyperlink w:anchor="_Toc243412939" w:history="1">
        <w:r w:rsidRPr="00880E4E">
          <w:rPr>
            <w:rStyle w:val="aff8"/>
            <w:noProof/>
          </w:rPr>
          <w:t>3. Установка Geant4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_Toc243412939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7223437" w14:textId="731CE0CB" w:rsidR="00847817" w:rsidRDefault="00847817">
      <w:pPr>
        <w:pStyle w:val="2c"/>
        <w:tabs>
          <w:tab w:val="right" w:leader="dot" w:pos="10246"/>
        </w:tabs>
        <w:rPr>
          <w:noProof/>
        </w:rPr>
      </w:pPr>
      <w:hyperlink w:anchor="_Toc243412940" w:history="1">
        <w:r w:rsidRPr="00880E4E">
          <w:rPr>
            <w:rStyle w:val="aff8"/>
            <w:noProof/>
          </w:rPr>
          <w:t>3.1. Установка Geant4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_Toc243412940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639D980" w14:textId="3D32BC3C" w:rsidR="00847817" w:rsidRDefault="00847817">
      <w:pPr>
        <w:pStyle w:val="2c"/>
        <w:tabs>
          <w:tab w:val="right" w:leader="dot" w:pos="10246"/>
        </w:tabs>
        <w:rPr>
          <w:noProof/>
        </w:rPr>
      </w:pPr>
      <w:hyperlink w:anchor="_Toc243412941" w:history="1">
        <w:r w:rsidRPr="00880E4E">
          <w:rPr>
            <w:rStyle w:val="aff8"/>
            <w:noProof/>
          </w:rPr>
          <w:t>3.2. Установка пакетов данных Geant4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_Toc243412941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459F431" w14:textId="782E5A04" w:rsidR="00847817" w:rsidRDefault="00847817">
      <w:pPr>
        <w:pStyle w:val="14"/>
        <w:tabs>
          <w:tab w:val="right" w:leader="dot" w:pos="10246"/>
        </w:tabs>
        <w:rPr>
          <w:noProof/>
        </w:rPr>
      </w:pPr>
      <w:hyperlink w:anchor="_Toc243412942" w:history="1">
        <w:r w:rsidRPr="00880E4E">
          <w:rPr>
            <w:rStyle w:val="aff8"/>
            <w:noProof/>
          </w:rPr>
          <w:t>4. Установка Python и зависимостей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_Toc243412942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9F9DCD6" w14:textId="1B01A511" w:rsidR="00847817" w:rsidRDefault="00847817">
      <w:pPr>
        <w:pStyle w:val="2c"/>
        <w:tabs>
          <w:tab w:val="right" w:leader="dot" w:pos="10246"/>
        </w:tabs>
        <w:rPr>
          <w:noProof/>
        </w:rPr>
      </w:pPr>
      <w:hyperlink w:anchor="_Toc243412943" w:history="1">
        <w:r w:rsidRPr="00880E4E">
          <w:rPr>
            <w:rStyle w:val="aff8"/>
            <w:noProof/>
          </w:rPr>
          <w:t>4.1. Установка Python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_Toc243412943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199B9D6" w14:textId="01C5BBA4" w:rsidR="00847817" w:rsidRDefault="00847817">
      <w:pPr>
        <w:pStyle w:val="2c"/>
        <w:tabs>
          <w:tab w:val="right" w:leader="dot" w:pos="10246"/>
        </w:tabs>
        <w:rPr>
          <w:noProof/>
        </w:rPr>
      </w:pPr>
      <w:hyperlink w:anchor="_Toc243412944" w:history="1">
        <w:r w:rsidRPr="00880E4E">
          <w:rPr>
            <w:rStyle w:val="aff8"/>
            <w:noProof/>
          </w:rPr>
          <w:t>4.2. Открываем командную строку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_Toc243412944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17B1425" w14:textId="7BF4B8D0" w:rsidR="00847817" w:rsidRDefault="00847817">
      <w:pPr>
        <w:pStyle w:val="2c"/>
        <w:tabs>
          <w:tab w:val="right" w:leader="dot" w:pos="10246"/>
        </w:tabs>
        <w:rPr>
          <w:noProof/>
        </w:rPr>
      </w:pPr>
      <w:hyperlink w:anchor="_Toc243412945" w:history="1">
        <w:r w:rsidRPr="00880E4E">
          <w:rPr>
            <w:rStyle w:val="aff8"/>
            <w:noProof/>
          </w:rPr>
          <w:t>4.3. Проверка, что Python установлен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_Toc243412945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9C09B46" w14:textId="3722F4E1" w:rsidR="00847817" w:rsidRDefault="00847817">
      <w:pPr>
        <w:pStyle w:val="2c"/>
        <w:tabs>
          <w:tab w:val="right" w:leader="dot" w:pos="10246"/>
        </w:tabs>
        <w:rPr>
          <w:noProof/>
        </w:rPr>
      </w:pPr>
      <w:hyperlink w:anchor="_Toc243412946" w:history="1">
        <w:r w:rsidRPr="00880E4E">
          <w:rPr>
            <w:rStyle w:val="aff8"/>
            <w:noProof/>
          </w:rPr>
          <w:t>4.4. Установка matplotlib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_Toc243412946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D117903" w14:textId="13C7CC63" w:rsidR="00847817" w:rsidRDefault="00847817">
      <w:pPr>
        <w:pStyle w:val="2c"/>
        <w:tabs>
          <w:tab w:val="right" w:leader="dot" w:pos="10246"/>
        </w:tabs>
        <w:rPr>
          <w:noProof/>
        </w:rPr>
      </w:pPr>
      <w:hyperlink w:anchor="_Toc243412947" w:history="1">
        <w:r w:rsidRPr="00880E4E">
          <w:rPr>
            <w:rStyle w:val="aff8"/>
            <w:noProof/>
          </w:rPr>
          <w:t>4.5. Закройте командную строку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_Toc243412947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25C44D9" w14:textId="6D13E84B" w:rsidR="00847817" w:rsidRDefault="00847817">
      <w:pPr>
        <w:pStyle w:val="14"/>
        <w:tabs>
          <w:tab w:val="right" w:leader="dot" w:pos="10246"/>
        </w:tabs>
        <w:rPr>
          <w:noProof/>
        </w:rPr>
      </w:pPr>
      <w:hyperlink w:anchor="_Toc243412948" w:history="1">
        <w:r w:rsidRPr="00880E4E">
          <w:rPr>
            <w:rStyle w:val="aff8"/>
            <w:noProof/>
          </w:rPr>
          <w:t>5. Скачивание и запуск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_Toc243412948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8CA3418" w14:textId="39556817" w:rsidR="00847817" w:rsidRDefault="00847817">
      <w:pPr>
        <w:pStyle w:val="2c"/>
        <w:tabs>
          <w:tab w:val="right" w:leader="dot" w:pos="10246"/>
        </w:tabs>
        <w:rPr>
          <w:noProof/>
        </w:rPr>
      </w:pPr>
      <w:hyperlink w:anchor="_Toc243412949" w:history="1">
        <w:r w:rsidRPr="00880E4E">
          <w:rPr>
            <w:rStyle w:val="aff8"/>
            <w:noProof/>
          </w:rPr>
          <w:t>5.1. Скачивание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_Toc243412949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03D287A" w14:textId="4A5F95D8" w:rsidR="00847817" w:rsidRDefault="00847817">
      <w:pPr>
        <w:pStyle w:val="2c"/>
        <w:tabs>
          <w:tab w:val="right" w:leader="dot" w:pos="10246"/>
        </w:tabs>
        <w:rPr>
          <w:noProof/>
        </w:rPr>
      </w:pPr>
      <w:hyperlink w:anchor="_Toc243412950" w:history="1">
        <w:r w:rsidRPr="00880E4E">
          <w:rPr>
            <w:rStyle w:val="aff8"/>
            <w:noProof/>
          </w:rPr>
          <w:t>5.2. Распаковка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_Toc243412950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546AD28" w14:textId="1565D8D0" w:rsidR="00847817" w:rsidRDefault="00847817">
      <w:pPr>
        <w:pStyle w:val="2c"/>
        <w:tabs>
          <w:tab w:val="right" w:leader="dot" w:pos="10246"/>
        </w:tabs>
        <w:rPr>
          <w:noProof/>
        </w:rPr>
      </w:pPr>
      <w:hyperlink w:anchor="_Toc243412951" w:history="1">
        <w:r w:rsidRPr="00880E4E">
          <w:rPr>
            <w:rStyle w:val="aff8"/>
            <w:noProof/>
          </w:rPr>
          <w:t>5.3. Запуск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_Toc243412951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36DB365" w14:textId="180AA1D4" w:rsidR="00847817" w:rsidRDefault="00847817">
      <w:pPr>
        <w:pStyle w:val="14"/>
        <w:tabs>
          <w:tab w:val="right" w:leader="dot" w:pos="10246"/>
        </w:tabs>
        <w:rPr>
          <w:noProof/>
        </w:rPr>
      </w:pPr>
      <w:hyperlink w:anchor="_Toc243412952" w:history="1">
        <w:r w:rsidRPr="00880E4E">
          <w:rPr>
            <w:rStyle w:val="aff8"/>
            <w:noProof/>
          </w:rPr>
          <w:t>6. Программа: устройство и пример расчёта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_Toc243412952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287F7B0" w14:textId="59E108D2" w:rsidR="00847817" w:rsidRDefault="00847817">
      <w:pPr>
        <w:pStyle w:val="2c"/>
        <w:tabs>
          <w:tab w:val="right" w:leader="dot" w:pos="10246"/>
        </w:tabs>
        <w:rPr>
          <w:noProof/>
        </w:rPr>
      </w:pPr>
      <w:hyperlink w:anchor="_Toc243412953" w:history="1">
        <w:r w:rsidRPr="00880E4E">
          <w:rPr>
            <w:rStyle w:val="aff8"/>
            <w:noProof/>
          </w:rPr>
          <w:t>6.1. Вкладки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_Toc243412953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5361E82" w14:textId="1D5A7115" w:rsidR="00847817" w:rsidRDefault="00847817">
      <w:pPr>
        <w:pStyle w:val="2c"/>
        <w:tabs>
          <w:tab w:val="right" w:leader="dot" w:pos="10246"/>
        </w:tabs>
        <w:rPr>
          <w:noProof/>
        </w:rPr>
      </w:pPr>
      <w:hyperlink w:anchor="_Toc243412954" w:history="1">
        <w:r w:rsidRPr="00880E4E">
          <w:rPr>
            <w:rStyle w:val="aff8"/>
            <w:noProof/>
          </w:rPr>
          <w:t>6.2. Пример: Lu-177 в стакане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_Toc243412954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83D5FEE" w14:textId="046525AC" w:rsidR="00847817" w:rsidRDefault="00847817">
      <w:pPr>
        <w:pStyle w:val="2c"/>
        <w:tabs>
          <w:tab w:val="right" w:leader="dot" w:pos="10246"/>
        </w:tabs>
        <w:rPr>
          <w:noProof/>
        </w:rPr>
      </w:pPr>
      <w:hyperlink w:anchor="_Toc243412955" w:history="1">
        <w:r w:rsidRPr="00880E4E">
          <w:rPr>
            <w:rStyle w:val="aff8"/>
            <w:noProof/>
          </w:rPr>
          <w:t>6.3. Как читать результаты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_Toc243412955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5960D39" w14:textId="6FBBB614" w:rsidR="00847817" w:rsidRDefault="00847817">
      <w:pPr>
        <w:pStyle w:val="2c"/>
        <w:tabs>
          <w:tab w:val="right" w:leader="dot" w:pos="10246"/>
        </w:tabs>
        <w:rPr>
          <w:noProof/>
        </w:rPr>
      </w:pPr>
      <w:hyperlink w:anchor="_Toc243412956" w:history="1">
        <w:r w:rsidRPr="00880E4E">
          <w:rPr>
            <w:rStyle w:val="aff8"/>
            <w:noProof/>
          </w:rPr>
          <w:t>6.4. Где сохраняются результаты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_Toc243412956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885FC6E" w14:textId="4F3046F5" w:rsidR="00847817" w:rsidRDefault="00847817">
      <w:pPr>
        <w:pStyle w:val="14"/>
        <w:tabs>
          <w:tab w:val="right" w:leader="dot" w:pos="10246"/>
        </w:tabs>
        <w:rPr>
          <w:noProof/>
        </w:rPr>
      </w:pPr>
      <w:hyperlink w:anchor="_Toc243412957" w:history="1">
        <w:r w:rsidRPr="00880E4E">
          <w:rPr>
            <w:rStyle w:val="aff8"/>
            <w:noProof/>
          </w:rPr>
          <w:t>7. Если что-то пошло не так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_Toc243412957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731CEB2" w14:textId="13A12C9E" w:rsidR="00847817" w:rsidRDefault="00847817">
      <w:pPr>
        <w:pStyle w:val="2c"/>
        <w:tabs>
          <w:tab w:val="right" w:leader="dot" w:pos="10246"/>
        </w:tabs>
        <w:rPr>
          <w:noProof/>
        </w:rPr>
      </w:pPr>
      <w:hyperlink w:anchor="_Toc243412958" w:history="1">
        <w:r w:rsidRPr="00880E4E">
          <w:rPr>
            <w:rStyle w:val="aff8"/>
            <w:noProof/>
          </w:rPr>
          <w:t>7.1. Сообщения start.bat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_Toc243412958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CD34820" w14:textId="058B6E72" w:rsidR="00847817" w:rsidRDefault="00847817">
      <w:pPr>
        <w:pStyle w:val="2c"/>
        <w:tabs>
          <w:tab w:val="right" w:leader="dot" w:pos="10246"/>
        </w:tabs>
        <w:rPr>
          <w:noProof/>
        </w:rPr>
      </w:pPr>
      <w:hyperlink w:anchor="_Toc243412959" w:history="1">
        <w:r w:rsidRPr="00880E4E">
          <w:rPr>
            <w:rStyle w:val="aff8"/>
            <w:noProof/>
          </w:rPr>
          <w:t>7.2. Ошибки Geant4 при расчёте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_Toc243412959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082B5B6" w14:textId="69D1067E" w:rsidR="00847817" w:rsidRDefault="00847817">
      <w:pPr>
        <w:pStyle w:val="2c"/>
        <w:tabs>
          <w:tab w:val="right" w:leader="dot" w:pos="10246"/>
        </w:tabs>
        <w:rPr>
          <w:noProof/>
        </w:rPr>
      </w:pPr>
      <w:hyperlink w:anchor="_Toc243412960" w:history="1">
        <w:r w:rsidRPr="00880E4E">
          <w:rPr>
            <w:rStyle w:val="aff8"/>
            <w:noProof/>
          </w:rPr>
          <w:t>7.3. Окно программы открылось, но что-то не так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_Toc243412960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181E8E6" w14:textId="546E02D5" w:rsidR="00847817" w:rsidRDefault="00847817">
      <w:pPr>
        <w:pStyle w:val="14"/>
        <w:tabs>
          <w:tab w:val="right" w:leader="dot" w:pos="10246"/>
        </w:tabs>
        <w:rPr>
          <w:noProof/>
        </w:rPr>
      </w:pPr>
      <w:hyperlink w:anchor="_Toc243412961" w:history="1">
        <w:r w:rsidRPr="00880E4E">
          <w:rPr>
            <w:rStyle w:val="aff8"/>
            <w:noProof/>
          </w:rPr>
          <w:t>8. Приложение для опытных пользователей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_Toc243412961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FD09B0B" w14:textId="42FFABAF" w:rsidR="00847817" w:rsidRDefault="00847817">
      <w:pPr>
        <w:pStyle w:val="2c"/>
        <w:tabs>
          <w:tab w:val="right" w:leader="dot" w:pos="10246"/>
        </w:tabs>
        <w:rPr>
          <w:noProof/>
        </w:rPr>
      </w:pPr>
      <w:hyperlink w:anchor="_Toc243412962" w:history="1">
        <w:r w:rsidRPr="00880E4E">
          <w:rPr>
            <w:rStyle w:val="aff8"/>
            <w:noProof/>
          </w:rPr>
          <w:t>8.1. Пакетный режим (без графического интерфейса)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_Toc243412962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0D8C685" w14:textId="46385F09" w:rsidR="00847817" w:rsidRDefault="00847817">
      <w:pPr>
        <w:pStyle w:val="2c"/>
        <w:tabs>
          <w:tab w:val="right" w:leader="dot" w:pos="10246"/>
        </w:tabs>
        <w:rPr>
          <w:noProof/>
        </w:rPr>
      </w:pPr>
      <w:hyperlink w:anchor="_Toc243412963" w:history="1">
        <w:r w:rsidRPr="00880E4E">
          <w:rPr>
            <w:rStyle w:val="aff8"/>
            <w:noProof/>
          </w:rPr>
          <w:t>8.2. Интерактивный режим с визуализацией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_Toc243412963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744A7C4" w14:textId="46F40B68" w:rsidR="00847817" w:rsidRDefault="00847817">
      <w:pPr>
        <w:pStyle w:val="2c"/>
        <w:tabs>
          <w:tab w:val="right" w:leader="dot" w:pos="10246"/>
        </w:tabs>
        <w:rPr>
          <w:noProof/>
        </w:rPr>
      </w:pPr>
      <w:hyperlink w:anchor="_Toc243412964" w:history="1">
        <w:r w:rsidRPr="00880E4E">
          <w:rPr>
            <w:rStyle w:val="aff8"/>
            <w:noProof/>
          </w:rPr>
          <w:t>8.3. Ручная распаковка пакетов и переменные G4*DATA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_Toc243412964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FE50708" w14:textId="2443360B" w:rsidR="00847817" w:rsidRDefault="00847817">
      <w:pPr>
        <w:pStyle w:val="2c"/>
        <w:tabs>
          <w:tab w:val="right" w:leader="dot" w:pos="10246"/>
        </w:tabs>
        <w:rPr>
          <w:noProof/>
        </w:rPr>
      </w:pPr>
      <w:hyperlink w:anchor="_Toc243412965" w:history="1">
        <w:r w:rsidRPr="00880E4E">
          <w:rPr>
            <w:rStyle w:val="aff8"/>
            <w:noProof/>
          </w:rPr>
          <w:t>8.4. Обновление и удаление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_Toc243412965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04BAF46" w14:textId="19C99B51" w:rsidR="00847817" w:rsidRDefault="00847817">
      <w:pPr>
        <w:pStyle w:val="14"/>
        <w:tabs>
          <w:tab w:val="right" w:leader="dot" w:pos="10246"/>
        </w:tabs>
        <w:rPr>
          <w:noProof/>
        </w:rPr>
      </w:pPr>
      <w:hyperlink w:anchor="_Toc243412966" w:history="1">
        <w:r w:rsidRPr="00880E4E">
          <w:rPr>
            <w:rStyle w:val="aff8"/>
            <w:noProof/>
          </w:rPr>
          <w:t>9. Контрольный список перед первым запуском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_Toc243412966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CB8FBF2" w14:textId="128FE374" w:rsidR="003B190A" w:rsidRDefault="00847817">
      <w:r>
        <w:fldChar w:fldCharType="end"/>
      </w:r>
    </w:p>
    <w:p w14:paraId="7FA63359" w14:textId="77777777" w:rsidR="003B190A" w:rsidRDefault="00847817">
      <w:r>
        <w:br w:type="page"/>
      </w:r>
    </w:p>
    <w:p w14:paraId="260CE5A1" w14:textId="77777777" w:rsidR="003B190A" w:rsidRDefault="00847817">
      <w:pPr>
        <w:pStyle w:val="1"/>
      </w:pPr>
      <w:bookmarkStart w:id="0" w:name="_Toc243412937"/>
      <w:r>
        <w:lastRenderedPageBreak/>
        <w:t>1. О программе</w:t>
      </w:r>
      <w:bookmarkEnd w:id="0"/>
    </w:p>
    <w:p w14:paraId="57D2148C" w14:textId="77777777" w:rsidR="003B190A" w:rsidRDefault="00847817">
      <w:r>
        <w:rPr>
          <w:rFonts w:ascii="Consolas" w:hAnsi="Consolas" w:cs="Consolas"/>
          <w:sz w:val="18"/>
          <w:shd w:val="clear" w:color="auto" w:fill="F4F4F4"/>
        </w:rPr>
        <w:t>geant4-autoradiolysis-beta</w:t>
      </w:r>
      <w:r>
        <w:t xml:space="preserve"> — программа для моделирования </w:t>
      </w:r>
      <w:r>
        <w:rPr>
          <w:b/>
        </w:rPr>
        <w:t>авторадиолиза β-распадчиков в жидкой среде</w:t>
      </w:r>
      <w:r>
        <w:t>: она рассчитывает, какую поглощённую дозу получает жидкая среда в ёмкости от собственного радионуклида, равномерно растворённого в ней, на движке Geant4.</w:t>
      </w:r>
    </w:p>
    <w:p w14:paraId="316B2E81" w14:textId="77777777" w:rsidR="003B190A" w:rsidRDefault="00847817">
      <w:r>
        <w:t xml:space="preserve">В </w:t>
      </w:r>
      <w:r>
        <w:t xml:space="preserve">программе реализованы </w:t>
      </w:r>
      <w:r>
        <w:rPr>
          <w:b/>
        </w:rPr>
        <w:t>два независимых пути расчёта поглощённой дозы</w:t>
      </w:r>
      <w:r>
        <w:t>: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5128"/>
        <w:gridCol w:w="5128"/>
      </w:tblGrid>
      <w:tr w:rsidR="003B190A" w14:paraId="77D8BA19" w14:textId="77777777" w:rsidTr="003B19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8" w:type="dxa"/>
          </w:tcPr>
          <w:p w14:paraId="77E3D710" w14:textId="77777777" w:rsidR="003B190A" w:rsidRDefault="00847817">
            <w:pPr>
              <w:spacing w:after="40"/>
            </w:pPr>
            <w:r>
              <w:t>Путь</w:t>
            </w:r>
          </w:p>
        </w:tc>
        <w:tc>
          <w:tcPr>
            <w:tcW w:w="5128" w:type="dxa"/>
          </w:tcPr>
          <w:p w14:paraId="7ABE7699" w14:textId="77777777" w:rsidR="003B190A" w:rsidRDefault="00847817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Что считает</w:t>
            </w:r>
          </w:p>
        </w:tc>
      </w:tr>
      <w:tr w:rsidR="003B190A" w14:paraId="5338986F" w14:textId="77777777" w:rsidTr="003B19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8" w:type="dxa"/>
          </w:tcPr>
          <w:p w14:paraId="50684E49" w14:textId="77777777" w:rsidR="003B190A" w:rsidRDefault="00847817">
            <w:pPr>
              <w:spacing w:after="40"/>
            </w:pPr>
            <w:r>
              <w:t>Path A</w:t>
            </w:r>
          </w:p>
        </w:tc>
        <w:tc>
          <w:tcPr>
            <w:tcW w:w="5128" w:type="dxa"/>
          </w:tcPr>
          <w:p w14:paraId="4C903470" w14:textId="77777777" w:rsidR="003B190A" w:rsidRDefault="00847817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Энерговыделение по трекам вторичных частиц в чувствительном объёме жидкости</w:t>
            </w:r>
          </w:p>
        </w:tc>
      </w:tr>
      <w:tr w:rsidR="003B190A" w14:paraId="68E534B2" w14:textId="77777777" w:rsidTr="003B19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8" w:type="dxa"/>
          </w:tcPr>
          <w:p w14:paraId="3D3CBBCE" w14:textId="77777777" w:rsidR="003B190A" w:rsidRDefault="00847817">
            <w:pPr>
              <w:spacing w:after="40"/>
            </w:pPr>
            <w:r>
              <w:t>Path B</w:t>
            </w:r>
          </w:p>
        </w:tc>
        <w:tc>
          <w:tcPr>
            <w:tcW w:w="5128" w:type="dxa"/>
          </w:tcPr>
          <w:p w14:paraId="5DFDB3BD" w14:textId="77777777" w:rsidR="003B190A" w:rsidRDefault="00847817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Энергетический баланс распада по разности выделившейся в результате </w:t>
            </w:r>
            <w:r>
              <w:t>распада энергии и энергии, покинувшей объём</w:t>
            </w:r>
          </w:p>
        </w:tc>
      </w:tr>
    </w:tbl>
    <w:p w14:paraId="3C23851A" w14:textId="77777777" w:rsidR="003B190A" w:rsidRDefault="003B190A">
      <w:pPr>
        <w:spacing w:after="80"/>
      </w:pPr>
    </w:p>
    <w:p w14:paraId="39B61AA0" w14:textId="77777777" w:rsidR="003B190A" w:rsidRDefault="00847817">
      <w:r>
        <w:t xml:space="preserve">Согласованность путей контролируется полем </w:t>
      </w:r>
      <w:r>
        <w:rPr>
          <w:b/>
        </w:rPr>
        <w:t>Cross-check (A−B)</w:t>
      </w:r>
      <w:r>
        <w:t>: его значение должно быть близко к нулю (на много порядков меньше, чем результаты расчёта) — это подтверждает, что энергетический баланс сходится.</w:t>
      </w:r>
    </w:p>
    <w:p w14:paraId="1A284059" w14:textId="77777777" w:rsidR="003B190A" w:rsidRDefault="00847817">
      <w:r>
        <w:t>Пр</w:t>
      </w:r>
      <w:r>
        <w:t>ограмма состоит из двух частей: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5128"/>
        <w:gridCol w:w="5128"/>
      </w:tblGrid>
      <w:tr w:rsidR="003B190A" w14:paraId="16D91238" w14:textId="77777777" w:rsidTr="003B19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8" w:type="dxa"/>
          </w:tcPr>
          <w:p w14:paraId="1539501B" w14:textId="77777777" w:rsidR="003B190A" w:rsidRDefault="00847817">
            <w:pPr>
              <w:spacing w:after="40"/>
            </w:pPr>
            <w:r>
              <w:t>Файл</w:t>
            </w:r>
          </w:p>
        </w:tc>
        <w:tc>
          <w:tcPr>
            <w:tcW w:w="5128" w:type="dxa"/>
          </w:tcPr>
          <w:p w14:paraId="52C2D102" w14:textId="77777777" w:rsidR="003B190A" w:rsidRDefault="00847817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Назначение</w:t>
            </w:r>
          </w:p>
        </w:tc>
      </w:tr>
      <w:tr w:rsidR="003B190A" w14:paraId="10D941C9" w14:textId="77777777" w:rsidTr="003B19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8" w:type="dxa"/>
          </w:tcPr>
          <w:p w14:paraId="209CB5AD" w14:textId="77777777" w:rsidR="003B190A" w:rsidRDefault="00847817">
            <w:pPr>
              <w:spacing w:after="40"/>
            </w:pPr>
            <w:r>
              <w:rPr>
                <w:rFonts w:ascii="Consolas" w:hAnsi="Consolas" w:cs="Consolas"/>
                <w:sz w:val="18"/>
                <w:shd w:val="clear" w:color="auto" w:fill="F4F4F4"/>
              </w:rPr>
              <w:t>build\Release\main.exe</w:t>
            </w:r>
          </w:p>
        </w:tc>
        <w:tc>
          <w:tcPr>
            <w:tcW w:w="5128" w:type="dxa"/>
          </w:tcPr>
          <w:p w14:paraId="36F284B1" w14:textId="77777777" w:rsidR="003B190A" w:rsidRDefault="00847817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расчётная часть (C++/Geant4)</w:t>
            </w:r>
          </w:p>
        </w:tc>
      </w:tr>
      <w:tr w:rsidR="003B190A" w14:paraId="55CB3EA0" w14:textId="77777777" w:rsidTr="003B19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8" w:type="dxa"/>
          </w:tcPr>
          <w:p w14:paraId="79BD7A6E" w14:textId="77777777" w:rsidR="003B190A" w:rsidRDefault="00847817">
            <w:pPr>
              <w:spacing w:after="40"/>
            </w:pPr>
            <w:r>
              <w:rPr>
                <w:rFonts w:ascii="Consolas" w:hAnsi="Consolas" w:cs="Consolas"/>
                <w:sz w:val="18"/>
                <w:shd w:val="clear" w:color="auto" w:fill="F4F4F4"/>
              </w:rPr>
              <w:t>program_b.py</w:t>
            </w:r>
          </w:p>
        </w:tc>
        <w:tc>
          <w:tcPr>
            <w:tcW w:w="5128" w:type="dxa"/>
          </w:tcPr>
          <w:p w14:paraId="750ED9ED" w14:textId="77777777" w:rsidR="003B190A" w:rsidRDefault="00847817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графический интерфейс: выбор параметров, запуск, просмотр результатов (Python/tkinter)</w:t>
            </w:r>
          </w:p>
        </w:tc>
      </w:tr>
    </w:tbl>
    <w:p w14:paraId="712E5EC2" w14:textId="77777777" w:rsidR="003B190A" w:rsidRDefault="003B190A">
      <w:pPr>
        <w:spacing w:after="80"/>
      </w:pPr>
    </w:p>
    <w:p w14:paraId="1AF62221" w14:textId="77777777" w:rsidR="003B190A" w:rsidRDefault="00847817">
      <w:r>
        <w:t>Пользователь работает в основном с графическим интер</w:t>
      </w:r>
      <w:r>
        <w:t xml:space="preserve">фейсом; </w:t>
      </w:r>
      <w:r>
        <w:rPr>
          <w:rFonts w:ascii="Consolas" w:hAnsi="Consolas" w:cs="Consolas"/>
          <w:sz w:val="18"/>
          <w:shd w:val="clear" w:color="auto" w:fill="F4F4F4"/>
        </w:rPr>
        <w:t>main.exe</w:t>
      </w:r>
      <w:r>
        <w:t xml:space="preserve"> запускается из него автоматически.</w:t>
      </w:r>
    </w:p>
    <w:p w14:paraId="6F8803F5" w14:textId="77777777" w:rsidR="003B190A" w:rsidRDefault="00847817">
      <w:r>
        <w:t>Что входит в архив релиза:</w:t>
      </w:r>
    </w:p>
    <w:p w14:paraId="500CC224" w14:textId="77777777" w:rsidR="003B190A" w:rsidRDefault="00847817">
      <w:pPr>
        <w:keepNext/>
        <w:shd w:val="clear" w:color="auto" w:fill="F4F4F4"/>
        <w:spacing w:before="120" w:after="0" w:line="240" w:lineRule="auto"/>
        <w:ind w:left="227"/>
      </w:pPr>
      <w:r>
        <w:rPr>
          <w:rFonts w:ascii="Consolas" w:hAnsi="Consolas" w:cs="Consolas"/>
          <w:sz w:val="18"/>
        </w:rPr>
        <w:t>geant4-autoradiolysis-beta-v0.1.0-win64\</w:t>
      </w:r>
    </w:p>
    <w:p w14:paraId="1480CDE6" w14:textId="77777777" w:rsidR="003B190A" w:rsidRDefault="00847817">
      <w:pPr>
        <w:keepNext/>
        <w:shd w:val="clear" w:color="auto" w:fill="F4F4F4"/>
        <w:spacing w:after="0" w:line="240" w:lineRule="auto"/>
        <w:ind w:left="227"/>
      </w:pPr>
      <w:r>
        <w:rPr>
          <w:rFonts w:ascii="Consolas" w:hAnsi="Consolas" w:cs="Consolas"/>
          <w:sz w:val="18"/>
        </w:rPr>
        <w:t>├── build\Release\main.exe   — расчётная часть</w:t>
      </w:r>
    </w:p>
    <w:p w14:paraId="2C67BCD5" w14:textId="77777777" w:rsidR="003B190A" w:rsidRDefault="00847817">
      <w:pPr>
        <w:keepNext/>
        <w:shd w:val="clear" w:color="auto" w:fill="F4F4F4"/>
        <w:spacing w:after="0" w:line="240" w:lineRule="auto"/>
        <w:ind w:left="227"/>
      </w:pPr>
      <w:r>
        <w:rPr>
          <w:rFonts w:ascii="Consolas" w:hAnsi="Consolas" w:cs="Consolas"/>
          <w:sz w:val="18"/>
        </w:rPr>
        <w:t>├── program_b.py              — графический интерфейс</w:t>
      </w:r>
    </w:p>
    <w:p w14:paraId="22C40DC6" w14:textId="77777777" w:rsidR="003B190A" w:rsidRDefault="00847817">
      <w:pPr>
        <w:keepNext/>
        <w:shd w:val="clear" w:color="auto" w:fill="F4F4F4"/>
        <w:spacing w:after="0" w:line="240" w:lineRule="auto"/>
        <w:ind w:left="227"/>
      </w:pPr>
      <w:r>
        <w:rPr>
          <w:rFonts w:ascii="Consolas" w:hAnsi="Consolas" w:cs="Consolas"/>
          <w:sz w:val="18"/>
        </w:rPr>
        <w:t xml:space="preserve">├── start.bat                 — </w:t>
      </w:r>
      <w:r>
        <w:rPr>
          <w:rFonts w:ascii="Consolas" w:hAnsi="Consolas" w:cs="Consolas"/>
          <w:sz w:val="18"/>
        </w:rPr>
        <w:t>запуск программы с проверкой установки</w:t>
      </w:r>
    </w:p>
    <w:p w14:paraId="565128F7" w14:textId="77777777" w:rsidR="003B190A" w:rsidRDefault="00847817">
      <w:pPr>
        <w:keepNext/>
        <w:shd w:val="clear" w:color="auto" w:fill="F4F4F4"/>
        <w:spacing w:after="0" w:line="240" w:lineRule="auto"/>
        <w:ind w:left="227"/>
      </w:pPr>
      <w:r>
        <w:rPr>
          <w:rFonts w:ascii="Consolas" w:hAnsi="Consolas" w:cs="Consolas"/>
          <w:sz w:val="18"/>
        </w:rPr>
        <w:t>├── install_data.bat          — установка пакетов данных Geant4 (запускается один раз)</w:t>
      </w:r>
    </w:p>
    <w:p w14:paraId="029D62E0" w14:textId="77777777" w:rsidR="003B190A" w:rsidRDefault="00847817">
      <w:pPr>
        <w:keepNext/>
        <w:shd w:val="clear" w:color="auto" w:fill="F4F4F4"/>
        <w:spacing w:after="0" w:line="240" w:lineRule="auto"/>
        <w:ind w:left="227"/>
      </w:pPr>
      <w:r>
        <w:rPr>
          <w:rFonts w:ascii="Consolas" w:hAnsi="Consolas" w:cs="Consolas"/>
          <w:sz w:val="18"/>
        </w:rPr>
        <w:t>├── interactive.bat           — запуск интерактивного режима Geant4</w:t>
      </w:r>
    </w:p>
    <w:p w14:paraId="6AE6E85D" w14:textId="77777777" w:rsidR="003B190A" w:rsidRDefault="00847817">
      <w:pPr>
        <w:keepNext/>
        <w:shd w:val="clear" w:color="auto" w:fill="F4F4F4"/>
        <w:spacing w:after="0" w:line="240" w:lineRule="auto"/>
        <w:ind w:left="227"/>
      </w:pPr>
      <w:r>
        <w:rPr>
          <w:rFonts w:ascii="Consolas" w:hAnsi="Consolas" w:cs="Consolas"/>
          <w:sz w:val="18"/>
        </w:rPr>
        <w:t>├── vis.mac, gui.mac          — макросы визуализации и меню</w:t>
      </w:r>
    </w:p>
    <w:p w14:paraId="376D3272" w14:textId="77777777" w:rsidR="003B190A" w:rsidRDefault="00847817">
      <w:pPr>
        <w:keepNext/>
        <w:shd w:val="clear" w:color="auto" w:fill="F4F4F4"/>
        <w:spacing w:after="0" w:line="240" w:lineRule="auto"/>
        <w:ind w:left="227"/>
      </w:pPr>
      <w:r>
        <w:rPr>
          <w:rFonts w:ascii="Consolas" w:hAnsi="Consolas" w:cs="Consolas"/>
          <w:sz w:val="18"/>
        </w:rPr>
        <w:t>├─</w:t>
      </w:r>
      <w:r>
        <w:rPr>
          <w:rFonts w:ascii="Consolas" w:hAnsi="Consolas" w:cs="Consolas"/>
          <w:sz w:val="18"/>
        </w:rPr>
        <w:t>─ MANUAL.docx               — это руководство в формате Word</w:t>
      </w:r>
    </w:p>
    <w:p w14:paraId="73351727" w14:textId="77777777" w:rsidR="003B190A" w:rsidRDefault="00847817">
      <w:pPr>
        <w:shd w:val="clear" w:color="auto" w:fill="F4F4F4"/>
        <w:spacing w:line="240" w:lineRule="auto"/>
        <w:ind w:left="227"/>
      </w:pPr>
      <w:r>
        <w:rPr>
          <w:rFonts w:ascii="Consolas" w:hAnsi="Consolas" w:cs="Consolas"/>
          <w:sz w:val="18"/>
        </w:rPr>
        <w:t>└── README.txt                — краткая справка</w:t>
      </w:r>
    </w:p>
    <w:p w14:paraId="56C627E8" w14:textId="77777777" w:rsidR="003B190A" w:rsidRDefault="003B190A">
      <w:pPr>
        <w:pBdr>
          <w:bottom w:val="single" w:sz="6" w:space="1" w:color="BFBFBF"/>
        </w:pBdr>
        <w:spacing w:before="40" w:after="40"/>
      </w:pPr>
    </w:p>
    <w:p w14:paraId="0AF5C920" w14:textId="77777777" w:rsidR="003B190A" w:rsidRDefault="00847817">
      <w:pPr>
        <w:pStyle w:val="1"/>
      </w:pPr>
      <w:bookmarkStart w:id="1" w:name="_Toc243412938"/>
      <w:r>
        <w:t>2. Системные требования</w:t>
      </w:r>
      <w:bookmarkEnd w:id="1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3419"/>
        <w:gridCol w:w="3419"/>
        <w:gridCol w:w="3419"/>
      </w:tblGrid>
      <w:tr w:rsidR="003B190A" w14:paraId="1248FA02" w14:textId="77777777" w:rsidTr="003B19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9" w:type="dxa"/>
          </w:tcPr>
          <w:p w14:paraId="12317BF0" w14:textId="77777777" w:rsidR="003B190A" w:rsidRDefault="00847817">
            <w:pPr>
              <w:spacing w:after="40"/>
            </w:pPr>
            <w:r>
              <w:t>Компонент</w:t>
            </w:r>
          </w:p>
        </w:tc>
        <w:tc>
          <w:tcPr>
            <w:tcW w:w="3419" w:type="dxa"/>
          </w:tcPr>
          <w:p w14:paraId="0F6C5938" w14:textId="77777777" w:rsidR="003B190A" w:rsidRDefault="00847817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Требование</w:t>
            </w:r>
          </w:p>
        </w:tc>
        <w:tc>
          <w:tcPr>
            <w:tcW w:w="3419" w:type="dxa"/>
          </w:tcPr>
          <w:p w14:paraId="4AA76135" w14:textId="77777777" w:rsidR="003B190A" w:rsidRDefault="00847817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Примечание</w:t>
            </w:r>
          </w:p>
        </w:tc>
      </w:tr>
      <w:tr w:rsidR="003B190A" w14:paraId="611768EB" w14:textId="77777777" w:rsidTr="003B19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9" w:type="dxa"/>
          </w:tcPr>
          <w:p w14:paraId="14ABEAB5" w14:textId="77777777" w:rsidR="003B190A" w:rsidRDefault="00847817">
            <w:pPr>
              <w:spacing w:after="40"/>
            </w:pPr>
            <w:r>
              <w:t>Операционная система</w:t>
            </w:r>
          </w:p>
        </w:tc>
        <w:tc>
          <w:tcPr>
            <w:tcW w:w="3419" w:type="dxa"/>
          </w:tcPr>
          <w:p w14:paraId="2257DC46" w14:textId="77777777" w:rsidR="003B190A" w:rsidRDefault="00847817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Windows 10 x64 или Windows 11 x64</w:t>
            </w:r>
          </w:p>
        </w:tc>
        <w:tc>
          <w:tcPr>
            <w:tcW w:w="3419" w:type="dxa"/>
          </w:tcPr>
          <w:p w14:paraId="1FAA3DF3" w14:textId="77777777" w:rsidR="003B190A" w:rsidRDefault="003B190A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190A" w14:paraId="60EC5986" w14:textId="77777777" w:rsidTr="003B19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9" w:type="dxa"/>
          </w:tcPr>
          <w:p w14:paraId="5A20F0D0" w14:textId="77777777" w:rsidR="003B190A" w:rsidRDefault="00847817">
            <w:pPr>
              <w:spacing w:after="40"/>
            </w:pPr>
            <w:r>
              <w:t>Geant4</w:t>
            </w:r>
          </w:p>
        </w:tc>
        <w:tc>
          <w:tcPr>
            <w:tcW w:w="3419" w:type="dxa"/>
          </w:tcPr>
          <w:p w14:paraId="3CC3358D" w14:textId="77777777" w:rsidR="003B190A" w:rsidRDefault="00847817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11.4.1</w:t>
            </w:r>
          </w:p>
        </w:tc>
        <w:tc>
          <w:tcPr>
            <w:tcW w:w="3419" w:type="dxa"/>
          </w:tcPr>
          <w:p w14:paraId="27EA41D5" w14:textId="77777777" w:rsidR="003B190A" w:rsidRDefault="00847817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крупный </w:t>
            </w:r>
            <w:r>
              <w:t xml:space="preserve">пакет, занимает несколько ГБ на диске; отдельно скачиваются пакеты данных, см. </w:t>
            </w:r>
            <w:r>
              <w:lastRenderedPageBreak/>
              <w:t>раздел 3.2</w:t>
            </w:r>
          </w:p>
        </w:tc>
      </w:tr>
      <w:tr w:rsidR="003B190A" w14:paraId="7EF36F9C" w14:textId="77777777" w:rsidTr="003B19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9" w:type="dxa"/>
          </w:tcPr>
          <w:p w14:paraId="66335F04" w14:textId="77777777" w:rsidR="003B190A" w:rsidRDefault="00847817">
            <w:pPr>
              <w:spacing w:after="40"/>
            </w:pPr>
            <w:r>
              <w:lastRenderedPageBreak/>
              <w:t>Python</w:t>
            </w:r>
          </w:p>
        </w:tc>
        <w:tc>
          <w:tcPr>
            <w:tcW w:w="3419" w:type="dxa"/>
          </w:tcPr>
          <w:p w14:paraId="5BD10786" w14:textId="77777777" w:rsidR="003B190A" w:rsidRDefault="00847817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3.12 или новее, x64</w:t>
            </w:r>
          </w:p>
        </w:tc>
        <w:tc>
          <w:tcPr>
            <w:tcW w:w="3419" w:type="dxa"/>
          </w:tcPr>
          <w:p w14:paraId="7D1A8F2B" w14:textId="77777777" w:rsidR="003B190A" w:rsidRDefault="00847817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tkinter входит в стандартную установку</w:t>
            </w:r>
          </w:p>
        </w:tc>
      </w:tr>
      <w:tr w:rsidR="003B190A" w14:paraId="2A866331" w14:textId="77777777" w:rsidTr="003B19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9" w:type="dxa"/>
          </w:tcPr>
          <w:p w14:paraId="5C0DB1C6" w14:textId="77777777" w:rsidR="003B190A" w:rsidRDefault="00847817">
            <w:pPr>
              <w:spacing w:after="40"/>
            </w:pPr>
            <w:r>
              <w:t>matplotlib</w:t>
            </w:r>
          </w:p>
        </w:tc>
        <w:tc>
          <w:tcPr>
            <w:tcW w:w="3419" w:type="dxa"/>
          </w:tcPr>
          <w:p w14:paraId="1469EDBF" w14:textId="77777777" w:rsidR="003B190A" w:rsidRDefault="00847817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любой свежий</w:t>
            </w:r>
          </w:p>
        </w:tc>
        <w:tc>
          <w:tcPr>
            <w:tcW w:w="3419" w:type="dxa"/>
          </w:tcPr>
          <w:p w14:paraId="3ED272AE" w14:textId="77777777" w:rsidR="003B190A" w:rsidRDefault="00847817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устанавливается командой, см. раздел 4</w:t>
            </w:r>
          </w:p>
        </w:tc>
      </w:tr>
      <w:tr w:rsidR="003B190A" w14:paraId="36EFF08E" w14:textId="77777777" w:rsidTr="003B19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9" w:type="dxa"/>
          </w:tcPr>
          <w:p w14:paraId="00980A73" w14:textId="77777777" w:rsidR="003B190A" w:rsidRDefault="00847817">
            <w:pPr>
              <w:spacing w:after="40"/>
            </w:pPr>
            <w:r>
              <w:t>Visual C++ Runtime x64</w:t>
            </w:r>
          </w:p>
        </w:tc>
        <w:tc>
          <w:tcPr>
            <w:tcW w:w="3419" w:type="dxa"/>
          </w:tcPr>
          <w:p w14:paraId="63D5815E" w14:textId="77777777" w:rsidR="003B190A" w:rsidRDefault="00847817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ставится вм</w:t>
            </w:r>
            <w:r>
              <w:t>есте с Geant4</w:t>
            </w:r>
          </w:p>
        </w:tc>
        <w:tc>
          <w:tcPr>
            <w:tcW w:w="3419" w:type="dxa"/>
          </w:tcPr>
          <w:p w14:paraId="10D0D7B5" w14:textId="77777777" w:rsidR="003B190A" w:rsidRDefault="00847817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отдельно ничего делать не нужно</w:t>
            </w:r>
          </w:p>
        </w:tc>
      </w:tr>
      <w:tr w:rsidR="003B190A" w14:paraId="3D699E4E" w14:textId="77777777" w:rsidTr="003B19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9" w:type="dxa"/>
          </w:tcPr>
          <w:p w14:paraId="2DEC3B19" w14:textId="77777777" w:rsidR="003B190A" w:rsidRDefault="00847817">
            <w:pPr>
              <w:spacing w:after="40"/>
            </w:pPr>
            <w:r>
              <w:t>Свободное место на диске</w:t>
            </w:r>
          </w:p>
        </w:tc>
        <w:tc>
          <w:tcPr>
            <w:tcW w:w="3419" w:type="dxa"/>
          </w:tcPr>
          <w:p w14:paraId="5AA3FACF" w14:textId="77777777" w:rsidR="003B190A" w:rsidRDefault="00847817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~3 ГБ</w:t>
            </w:r>
          </w:p>
        </w:tc>
        <w:tc>
          <w:tcPr>
            <w:tcW w:w="3419" w:type="dxa"/>
          </w:tcPr>
          <w:p w14:paraId="5FD9B109" w14:textId="77777777" w:rsidR="003B190A" w:rsidRDefault="00847817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Geant4 с данными ядер + программа</w:t>
            </w:r>
          </w:p>
        </w:tc>
      </w:tr>
      <w:tr w:rsidR="003B190A" w14:paraId="56B43343" w14:textId="77777777" w:rsidTr="003B19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9" w:type="dxa"/>
          </w:tcPr>
          <w:p w14:paraId="17EAEFBA" w14:textId="77777777" w:rsidR="003B190A" w:rsidRDefault="00847817">
            <w:pPr>
              <w:spacing w:after="40"/>
            </w:pPr>
            <w:r>
              <w:t>Интернет</w:t>
            </w:r>
          </w:p>
        </w:tc>
        <w:tc>
          <w:tcPr>
            <w:tcW w:w="3419" w:type="dxa"/>
          </w:tcPr>
          <w:p w14:paraId="2AFB80CC" w14:textId="77777777" w:rsidR="003B190A" w:rsidRDefault="00847817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для скачивания установщиков</w:t>
            </w:r>
          </w:p>
        </w:tc>
        <w:tc>
          <w:tcPr>
            <w:tcW w:w="3419" w:type="dxa"/>
          </w:tcPr>
          <w:p w14:paraId="0D88DDDE" w14:textId="77777777" w:rsidR="003B190A" w:rsidRDefault="003B190A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A1F7239" w14:textId="77777777" w:rsidR="003B190A" w:rsidRDefault="003B190A">
      <w:pPr>
        <w:spacing w:after="80"/>
      </w:pPr>
    </w:p>
    <w:p w14:paraId="036DC93B" w14:textId="77777777" w:rsidR="003B190A" w:rsidRDefault="003B190A">
      <w:pPr>
        <w:pBdr>
          <w:bottom w:val="single" w:sz="6" w:space="1" w:color="BFBFBF"/>
        </w:pBdr>
        <w:spacing w:before="40" w:after="40"/>
      </w:pPr>
    </w:p>
    <w:p w14:paraId="25CD8BB7" w14:textId="77777777" w:rsidR="003B190A" w:rsidRDefault="00847817">
      <w:pPr>
        <w:pStyle w:val="1"/>
      </w:pPr>
      <w:bookmarkStart w:id="2" w:name="_Toc243412939"/>
      <w:r>
        <w:t>3. Установка Geant4</w:t>
      </w:r>
      <w:bookmarkEnd w:id="2"/>
    </w:p>
    <w:p w14:paraId="5975B68F" w14:textId="77777777" w:rsidR="003B190A" w:rsidRDefault="00847817">
      <w:pPr>
        <w:pStyle w:val="21"/>
      </w:pPr>
      <w:bookmarkStart w:id="3" w:name="_Toc243412940"/>
      <w:r>
        <w:t>3.1. Установка Geant4</w:t>
      </w:r>
      <w:bookmarkEnd w:id="3"/>
    </w:p>
    <w:p w14:paraId="13E965F1" w14:textId="77777777" w:rsidR="003B190A" w:rsidRDefault="00847817">
      <w:pPr>
        <w:spacing w:after="40"/>
        <w:ind w:left="510" w:hanging="510"/>
      </w:pPr>
      <w:r>
        <w:rPr>
          <w:b/>
        </w:rPr>
        <w:t>1.</w:t>
      </w:r>
      <w:r>
        <w:rPr>
          <w:b/>
        </w:rPr>
        <w:tab/>
      </w:r>
      <w:r>
        <w:t xml:space="preserve">Откройте в браузере страницу загрузки: </w:t>
      </w:r>
      <w:hyperlink r:id="rId6">
        <w:r>
          <w:rPr>
            <w:color w:val="0563C1"/>
            <w:u w:val="single"/>
          </w:rPr>
          <w:t>https://geant4.web.cern.ch/download/11.4.1</w:t>
        </w:r>
      </w:hyperlink>
    </w:p>
    <w:p w14:paraId="7BF887CB" w14:textId="77777777" w:rsidR="003B190A" w:rsidRDefault="00847817">
      <w:r>
        <w:t xml:space="preserve">&gt; </w:t>
      </w:r>
      <w:r>
        <w:rPr>
          <w:b/>
        </w:rPr>
        <w:t>[Скриншот: страница загрузки Geant4 в браузере]</w:t>
      </w:r>
      <w:r>
        <w:t xml:space="preserve"> &gt; </w:t>
      </w:r>
      <w:r>
        <w:rPr>
          <w:i/>
        </w:rPr>
        <w:t xml:space="preserve">— страница geant4.web.cern.ch/download/11.4.1, виден раздел </w:t>
      </w:r>
      <w:r>
        <w:rPr>
          <w:i/>
        </w:rPr>
        <w:t>Binary releases и кнопка Download exe в строке Windows.</w:t>
      </w:r>
    </w:p>
    <w:p w14:paraId="087E6E43" w14:textId="77777777" w:rsidR="003B190A" w:rsidRDefault="00847817">
      <w:pPr>
        <w:spacing w:after="40"/>
        <w:ind w:left="510" w:hanging="510"/>
      </w:pPr>
      <w:r>
        <w:rPr>
          <w:b/>
        </w:rPr>
        <w:t>2.</w:t>
      </w:r>
      <w:r>
        <w:rPr>
          <w:b/>
        </w:rPr>
        <w:tab/>
      </w:r>
      <w:r>
        <w:t xml:space="preserve">Скачайте установщик </w:t>
      </w:r>
      <w:r>
        <w:rPr>
          <w:b/>
        </w:rPr>
        <w:t>Windows, Visual Studio Code</w:t>
      </w:r>
      <w:r>
        <w:t xml:space="preserve"> → кнопка </w:t>
      </w:r>
      <w:r>
        <w:rPr>
          <w:b/>
        </w:rPr>
        <w:t>Download exe</w:t>
      </w:r>
      <w:r>
        <w:t>.</w:t>
      </w:r>
    </w:p>
    <w:p w14:paraId="7558A906" w14:textId="77777777" w:rsidR="003B190A" w:rsidRDefault="00847817">
      <w:pPr>
        <w:spacing w:after="40"/>
        <w:ind w:left="510" w:hanging="510"/>
      </w:pPr>
      <w:r>
        <w:rPr>
          <w:b/>
        </w:rPr>
        <w:t>3.</w:t>
      </w:r>
      <w:r>
        <w:rPr>
          <w:b/>
        </w:rPr>
        <w:tab/>
      </w:r>
      <w:r>
        <w:t>Запустите скачанный файл установщика. Дальше отвечайте «Далее» (Next) на все вопросы установщика.</w:t>
      </w:r>
    </w:p>
    <w:p w14:paraId="65593D38" w14:textId="77777777" w:rsidR="003B190A" w:rsidRDefault="00847817">
      <w:pPr>
        <w:spacing w:after="40"/>
        <w:ind w:left="510" w:hanging="510"/>
      </w:pPr>
      <w:r>
        <w:rPr>
          <w:b/>
        </w:rPr>
        <w:t>4.</w:t>
      </w:r>
      <w:r>
        <w:rPr>
          <w:b/>
        </w:rPr>
        <w:tab/>
        <w:t>На что обратить вниман</w:t>
      </w:r>
      <w:r>
        <w:rPr>
          <w:b/>
        </w:rPr>
        <w:t>ие — каталог установки.</w:t>
      </w:r>
      <w:r>
        <w:t xml:space="preserve"> Укажите простой путь без пробелов и без кириллицы, например:</w:t>
      </w:r>
    </w:p>
    <w:p w14:paraId="2B8E78DE" w14:textId="77777777" w:rsidR="003B190A" w:rsidRDefault="00847817">
      <w:pPr>
        <w:shd w:val="clear" w:color="auto" w:fill="F4F4F4"/>
        <w:spacing w:before="120" w:line="240" w:lineRule="auto"/>
        <w:ind w:left="227"/>
      </w:pPr>
      <w:r>
        <w:rPr>
          <w:rFonts w:ascii="Consolas" w:hAnsi="Consolas" w:cs="Consolas"/>
          <w:sz w:val="18"/>
        </w:rPr>
        <w:t xml:space="preserve">   C:\Geant4</w:t>
      </w:r>
    </w:p>
    <w:p w14:paraId="13BFA93A" w14:textId="77777777" w:rsidR="003B190A" w:rsidRDefault="00847817">
      <w:r>
        <w:t xml:space="preserve">&gt; </w:t>
      </w:r>
      <w:r>
        <w:rPr>
          <w:b/>
        </w:rPr>
        <w:t>[Скриншот: окно установщика Geant4 с выбором каталога]</w:t>
      </w:r>
      <w:r>
        <w:t xml:space="preserve"> &gt; </w:t>
      </w:r>
      <w:r>
        <w:rPr>
          <w:i/>
        </w:rPr>
        <w:t>— шаг установки, где вводится путь C:\Geant4.</w:t>
      </w:r>
    </w:p>
    <w:p w14:paraId="3ACBE1F9" w14:textId="77777777" w:rsidR="003B190A" w:rsidRDefault="00847817">
      <w:pPr>
        <w:spacing w:after="40"/>
        <w:ind w:left="510" w:hanging="510"/>
      </w:pPr>
      <w:r>
        <w:rPr>
          <w:b/>
        </w:rPr>
        <w:t>5.</w:t>
      </w:r>
      <w:r>
        <w:rPr>
          <w:b/>
        </w:rPr>
        <w:tab/>
        <w:t>В одном из окон установщика есть предложение добав</w:t>
      </w:r>
      <w:r>
        <w:rPr>
          <w:b/>
        </w:rPr>
        <w:t>ить Geant4 в переменные системы Windows (PATH) — обязательно отметьте его.</w:t>
      </w:r>
      <w:r>
        <w:t xml:space="preserve"> Без этой опции система не узнает, где стоит Geant4, и программа его не найдёт.</w:t>
      </w:r>
    </w:p>
    <w:p w14:paraId="3AA8E75F" w14:textId="77777777" w:rsidR="003B190A" w:rsidRDefault="00847817">
      <w:r>
        <w:t xml:space="preserve">&gt; </w:t>
      </w:r>
      <w:r>
        <w:rPr>
          <w:b/>
        </w:rPr>
        <w:t>[Скриншот: окно установщика Geant4 с опцией добавления в PATH]</w:t>
      </w:r>
      <w:r>
        <w:t xml:space="preserve"> &gt; </w:t>
      </w:r>
      <w:r>
        <w:rPr>
          <w:i/>
        </w:rPr>
        <w:t xml:space="preserve">— шаг установки, отмечена </w:t>
      </w:r>
      <w:r>
        <w:rPr>
          <w:i/>
        </w:rPr>
        <w:t>опция добавления Geant4 в PATH.</w:t>
      </w:r>
    </w:p>
    <w:p w14:paraId="7CC10026" w14:textId="77777777" w:rsidR="003B190A" w:rsidRDefault="00847817">
      <w:pPr>
        <w:spacing w:after="40"/>
        <w:ind w:left="510" w:hanging="510"/>
      </w:pPr>
      <w:r>
        <w:rPr>
          <w:b/>
        </w:rPr>
        <w:t>6.</w:t>
      </w:r>
      <w:r>
        <w:rPr>
          <w:b/>
        </w:rPr>
        <w:tab/>
      </w:r>
      <w:r>
        <w:t>Состав компонентов оставьте по умолчанию.</w:t>
      </w:r>
    </w:p>
    <w:p w14:paraId="132FAD70" w14:textId="77777777" w:rsidR="003B190A" w:rsidRDefault="00847817">
      <w:pPr>
        <w:spacing w:after="40"/>
        <w:ind w:left="510" w:hanging="510"/>
      </w:pPr>
      <w:r>
        <w:rPr>
          <w:b/>
        </w:rPr>
        <w:t>7.</w:t>
      </w:r>
      <w:r>
        <w:rPr>
          <w:b/>
        </w:rPr>
        <w:tab/>
      </w:r>
      <w:r>
        <w:t>Дождитесь завершения установки и нажмите Finish.</w:t>
      </w:r>
    </w:p>
    <w:p w14:paraId="271D7070" w14:textId="77777777" w:rsidR="003B190A" w:rsidRDefault="00847817">
      <w:r>
        <w:rPr>
          <w:b/>
        </w:rPr>
        <w:t>После полной установки перезагрузите компьютер</w:t>
      </w:r>
      <w:r>
        <w:t xml:space="preserve"> — это гарантирует, что все изменения (в том числе PATH) вступят в силу.</w:t>
      </w:r>
    </w:p>
    <w:p w14:paraId="2F6F4EDB" w14:textId="77777777" w:rsidR="003B190A" w:rsidRDefault="00847817">
      <w:pPr>
        <w:pStyle w:val="21"/>
      </w:pPr>
      <w:bookmarkStart w:id="4" w:name="_Toc243412941"/>
      <w:r>
        <w:t>3.2. Установка пакетов данных Geant4</w:t>
      </w:r>
      <w:bookmarkEnd w:id="4"/>
    </w:p>
    <w:p w14:paraId="5C30FD0D" w14:textId="77777777" w:rsidR="003B190A" w:rsidRDefault="00847817">
      <w:r>
        <w:t>Geant4 работает не сама — ей нужны таблицы физических данных: схемы распада, уровни дочерних ядер, сечения взаимодействий частиц. Они распространя</w:t>
      </w:r>
      <w:r>
        <w:t>ются отдельными пакетами.</w:t>
      </w:r>
    </w:p>
    <w:p w14:paraId="5E68BF3A" w14:textId="77777777" w:rsidR="003B190A" w:rsidRDefault="00847817">
      <w:r>
        <w:rPr>
          <w:b/>
        </w:rPr>
        <w:t>Что скачать.</w:t>
      </w:r>
      <w:r>
        <w:t xml:space="preserve"> Для работы программы критичны пять пакетов (версии указаны для Geant4 11.4.1):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5128"/>
        <w:gridCol w:w="5128"/>
      </w:tblGrid>
      <w:tr w:rsidR="003B190A" w14:paraId="0B35B1B9" w14:textId="77777777" w:rsidTr="003B19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8" w:type="dxa"/>
          </w:tcPr>
          <w:p w14:paraId="737CF64C" w14:textId="77777777" w:rsidR="003B190A" w:rsidRDefault="00847817">
            <w:pPr>
              <w:spacing w:after="40"/>
            </w:pPr>
            <w:r>
              <w:lastRenderedPageBreak/>
              <w:t>Пакет</w:t>
            </w:r>
          </w:p>
        </w:tc>
        <w:tc>
          <w:tcPr>
            <w:tcW w:w="5128" w:type="dxa"/>
          </w:tcPr>
          <w:p w14:paraId="1C01C6D6" w14:textId="77777777" w:rsidR="003B190A" w:rsidRDefault="00847817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Ссылка для скачивания</w:t>
            </w:r>
          </w:p>
        </w:tc>
      </w:tr>
      <w:tr w:rsidR="003B190A" w14:paraId="176F37A4" w14:textId="77777777" w:rsidTr="003B19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8" w:type="dxa"/>
          </w:tcPr>
          <w:p w14:paraId="25EFBF9B" w14:textId="77777777" w:rsidR="003B190A" w:rsidRDefault="00847817">
            <w:pPr>
              <w:spacing w:after="40"/>
            </w:pPr>
            <w:r>
              <w:t>G4EMLOW.8.8</w:t>
            </w:r>
          </w:p>
        </w:tc>
        <w:tc>
          <w:tcPr>
            <w:tcW w:w="5128" w:type="dxa"/>
          </w:tcPr>
          <w:p w14:paraId="79965607" w14:textId="77777777" w:rsidR="003B190A" w:rsidRDefault="00847817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7">
              <w:r>
                <w:rPr>
                  <w:color w:val="0563C1"/>
                  <w:u w:val="single"/>
                </w:rPr>
                <w:t>https://cern.ch/geant4</w:t>
              </w:r>
              <w:r>
                <w:rPr>
                  <w:color w:val="0563C1"/>
                  <w:u w:val="single"/>
                </w:rPr>
                <w:t>-data/datasets/G4EMLOW.8.8.tar.gz</w:t>
              </w:r>
            </w:hyperlink>
          </w:p>
        </w:tc>
      </w:tr>
      <w:tr w:rsidR="003B190A" w14:paraId="042805A1" w14:textId="77777777" w:rsidTr="003B19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8" w:type="dxa"/>
          </w:tcPr>
          <w:p w14:paraId="20B6540A" w14:textId="77777777" w:rsidR="003B190A" w:rsidRDefault="00847817">
            <w:pPr>
              <w:spacing w:after="40"/>
            </w:pPr>
            <w:r>
              <w:t>G4RadioactiveDecay.6.1.2</w:t>
            </w:r>
          </w:p>
        </w:tc>
        <w:tc>
          <w:tcPr>
            <w:tcW w:w="5128" w:type="dxa"/>
          </w:tcPr>
          <w:p w14:paraId="0DC2C5B9" w14:textId="77777777" w:rsidR="003B190A" w:rsidRDefault="00847817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hyperlink r:id="rId8">
              <w:r>
                <w:rPr>
                  <w:color w:val="0563C1"/>
                  <w:u w:val="single"/>
                </w:rPr>
                <w:t>https://cern.ch/geant4-data/datasets/G4RadioactiveDecay.6.1.2.tar.gz</w:t>
              </w:r>
            </w:hyperlink>
          </w:p>
        </w:tc>
      </w:tr>
      <w:tr w:rsidR="003B190A" w14:paraId="51FC1D83" w14:textId="77777777" w:rsidTr="003B19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8" w:type="dxa"/>
          </w:tcPr>
          <w:p w14:paraId="0E6CA68A" w14:textId="77777777" w:rsidR="003B190A" w:rsidRDefault="00847817">
            <w:pPr>
              <w:spacing w:after="40"/>
            </w:pPr>
            <w:r>
              <w:t>G4PhotonEvaporation.6.1.2</w:t>
            </w:r>
          </w:p>
        </w:tc>
        <w:tc>
          <w:tcPr>
            <w:tcW w:w="5128" w:type="dxa"/>
          </w:tcPr>
          <w:p w14:paraId="793DC6AF" w14:textId="77777777" w:rsidR="003B190A" w:rsidRDefault="00847817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9">
              <w:r>
                <w:rPr>
                  <w:color w:val="0563C1"/>
                  <w:u w:val="single"/>
                </w:rPr>
                <w:t>https://cern.ch/geant4-data/datasets/G4PhotonEvaporation.6.1.2.tar.gz</w:t>
              </w:r>
            </w:hyperlink>
          </w:p>
        </w:tc>
      </w:tr>
      <w:tr w:rsidR="003B190A" w14:paraId="24E8627E" w14:textId="77777777" w:rsidTr="003B19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8" w:type="dxa"/>
          </w:tcPr>
          <w:p w14:paraId="500500D5" w14:textId="77777777" w:rsidR="003B190A" w:rsidRDefault="00847817">
            <w:pPr>
              <w:spacing w:after="40"/>
            </w:pPr>
            <w:r>
              <w:t>G4ENSDFSTATE.3.0</w:t>
            </w:r>
          </w:p>
        </w:tc>
        <w:tc>
          <w:tcPr>
            <w:tcW w:w="5128" w:type="dxa"/>
          </w:tcPr>
          <w:p w14:paraId="6AFDC7D7" w14:textId="77777777" w:rsidR="003B190A" w:rsidRDefault="00847817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hyperlink r:id="rId10">
              <w:r>
                <w:rPr>
                  <w:color w:val="0563C1"/>
                  <w:u w:val="single"/>
                </w:rPr>
                <w:t>https://cern.ch/geant4-data/datasets/G4ENSDFSTATE.3.0.tar.gz</w:t>
              </w:r>
            </w:hyperlink>
          </w:p>
        </w:tc>
      </w:tr>
      <w:tr w:rsidR="003B190A" w14:paraId="6D1FB539" w14:textId="77777777" w:rsidTr="003B19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8" w:type="dxa"/>
          </w:tcPr>
          <w:p w14:paraId="02173818" w14:textId="77777777" w:rsidR="003B190A" w:rsidRDefault="00847817">
            <w:pPr>
              <w:spacing w:after="40"/>
            </w:pPr>
            <w:r>
              <w:t>G4PARTICLEXS.4.2</w:t>
            </w:r>
          </w:p>
        </w:tc>
        <w:tc>
          <w:tcPr>
            <w:tcW w:w="5128" w:type="dxa"/>
          </w:tcPr>
          <w:p w14:paraId="4FCFACA9" w14:textId="77777777" w:rsidR="003B190A" w:rsidRDefault="00847817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1">
              <w:r>
                <w:rPr>
                  <w:color w:val="0563C1"/>
                  <w:u w:val="single"/>
                </w:rPr>
                <w:t>https://cern.ch/gea</w:t>
              </w:r>
              <w:r>
                <w:rPr>
                  <w:color w:val="0563C1"/>
                  <w:u w:val="single"/>
                </w:rPr>
                <w:t>nt4-data/datasets/G4PARTICLEXS.4.2.tar.gz</w:t>
              </w:r>
            </w:hyperlink>
          </w:p>
        </w:tc>
      </w:tr>
    </w:tbl>
    <w:p w14:paraId="747836C7" w14:textId="77777777" w:rsidR="003B190A" w:rsidRDefault="003B190A">
      <w:pPr>
        <w:spacing w:after="80"/>
      </w:pPr>
    </w:p>
    <w:p w14:paraId="42DA5FDD" w14:textId="77777777" w:rsidR="003B190A" w:rsidRDefault="00847817">
      <w:r>
        <w:t xml:space="preserve">Полный список пакетов Geant4 (остальные для работы программы не обязательны) — на странице </w:t>
      </w:r>
      <w:hyperlink r:id="rId12">
        <w:r>
          <w:rPr>
            <w:color w:val="0563C1"/>
            <w:u w:val="single"/>
          </w:rPr>
          <w:t>https://geant4.web.cern.ch/download/11.4.1.html</w:t>
        </w:r>
      </w:hyperlink>
      <w:r>
        <w:t>, разде</w:t>
      </w:r>
      <w:r>
        <w:t xml:space="preserve">л </w:t>
      </w:r>
      <w:r>
        <w:rPr>
          <w:b/>
        </w:rPr>
        <w:t>Datasets</w:t>
      </w:r>
      <w:r>
        <w:t>.</w:t>
      </w:r>
    </w:p>
    <w:p w14:paraId="4E9C6698" w14:textId="77777777" w:rsidR="003B190A" w:rsidRDefault="00847817">
      <w:r>
        <w:rPr>
          <w:b/>
        </w:rPr>
        <w:t>Порядок действий:</w:t>
      </w:r>
    </w:p>
    <w:p w14:paraId="6118AFBB" w14:textId="77777777" w:rsidR="003B190A" w:rsidRDefault="00847817">
      <w:pPr>
        <w:spacing w:after="40"/>
        <w:ind w:left="510" w:hanging="510"/>
      </w:pPr>
      <w:r>
        <w:rPr>
          <w:b/>
        </w:rPr>
        <w:t>1.</w:t>
      </w:r>
      <w:r>
        <w:rPr>
          <w:b/>
        </w:rPr>
        <w:tab/>
      </w:r>
      <w:r>
        <w:t xml:space="preserve">Скачайте пять файлов из таблицы выше — по каждой ссылке браузер начнёт загрузку файла </w:t>
      </w:r>
      <w:r>
        <w:rPr>
          <w:rFonts w:ascii="Consolas" w:hAnsi="Consolas" w:cs="Consolas"/>
          <w:sz w:val="18"/>
          <w:shd w:val="clear" w:color="auto" w:fill="F4F4F4"/>
        </w:rPr>
        <w:t>.tar.gz</w:t>
      </w:r>
      <w:r>
        <w:t>.</w:t>
      </w:r>
    </w:p>
    <w:p w14:paraId="0B1A82F6" w14:textId="77777777" w:rsidR="003B190A" w:rsidRDefault="00847817">
      <w:pPr>
        <w:spacing w:after="40"/>
        <w:ind w:left="510" w:hanging="510"/>
      </w:pPr>
      <w:r>
        <w:rPr>
          <w:b/>
        </w:rPr>
        <w:t>2.</w:t>
      </w:r>
      <w:r>
        <w:rPr>
          <w:b/>
        </w:rPr>
        <w:tab/>
      </w:r>
      <w:r>
        <w:t xml:space="preserve">Положите скачанные файлы </w:t>
      </w:r>
      <w:r>
        <w:rPr>
          <w:b/>
        </w:rPr>
        <w:t>рядом с `install_data.bat`</w:t>
      </w:r>
      <w:r>
        <w:t xml:space="preserve"> — то есть в папку программы (туда, где лежат </w:t>
      </w:r>
      <w:r>
        <w:rPr>
          <w:rFonts w:ascii="Consolas" w:hAnsi="Consolas" w:cs="Consolas"/>
          <w:sz w:val="18"/>
          <w:shd w:val="clear" w:color="auto" w:fill="F4F4F4"/>
        </w:rPr>
        <w:t>start.bat</w:t>
      </w:r>
      <w:r>
        <w:t xml:space="preserve"> и </w:t>
      </w:r>
      <w:r>
        <w:rPr>
          <w:rFonts w:ascii="Consolas" w:hAnsi="Consolas" w:cs="Consolas"/>
          <w:sz w:val="18"/>
          <w:shd w:val="clear" w:color="auto" w:fill="F4F4F4"/>
        </w:rPr>
        <w:t>program_b.py</w:t>
      </w:r>
      <w:r>
        <w:t>). В</w:t>
      </w:r>
      <w:r>
        <w:t xml:space="preserve"> папке «Загрузки» их оставлять не нужно.</w:t>
      </w:r>
    </w:p>
    <w:p w14:paraId="131ECBAC" w14:textId="77777777" w:rsidR="003B190A" w:rsidRDefault="00847817">
      <w:pPr>
        <w:spacing w:after="40"/>
        <w:ind w:left="510" w:hanging="510"/>
      </w:pPr>
      <w:r>
        <w:rPr>
          <w:b/>
        </w:rPr>
        <w:t>3.</w:t>
      </w:r>
      <w:r>
        <w:rPr>
          <w:b/>
        </w:rPr>
        <w:tab/>
      </w:r>
      <w:r>
        <w:t xml:space="preserve">Дважды щёлкните по файлу </w:t>
      </w:r>
      <w:r>
        <w:rPr>
          <w:rFonts w:ascii="Consolas" w:hAnsi="Consolas" w:cs="Consolas"/>
          <w:sz w:val="18"/>
          <w:shd w:val="clear" w:color="auto" w:fill="F4F4F4"/>
        </w:rPr>
        <w:t>install_data.bat</w:t>
      </w:r>
      <w:r>
        <w:t xml:space="preserve"> — он распакует пакеты в папку </w:t>
      </w:r>
      <w:r>
        <w:rPr>
          <w:rFonts w:ascii="Consolas" w:hAnsi="Consolas" w:cs="Consolas"/>
          <w:sz w:val="18"/>
          <w:shd w:val="clear" w:color="auto" w:fill="F4F4F4"/>
        </w:rPr>
        <w:t>&lt;каталог Geant4&gt;\data</w:t>
      </w:r>
      <w:r>
        <w:t xml:space="preserve"> (она создаётся автоматически) и сам пропишет переменные среды Windows. При первом запуске Windows может показать предупреждение «Windows защищена от запуска незнакомых приложений» — нажмите «Всё равно запустить».</w:t>
      </w:r>
    </w:p>
    <w:p w14:paraId="1F7830B8" w14:textId="77777777" w:rsidR="003B190A" w:rsidRDefault="00847817">
      <w:pPr>
        <w:spacing w:after="40"/>
        <w:ind w:left="510" w:hanging="510"/>
      </w:pPr>
      <w:r>
        <w:rPr>
          <w:b/>
        </w:rPr>
        <w:t>4.</w:t>
      </w:r>
      <w:r>
        <w:rPr>
          <w:b/>
        </w:rPr>
        <w:tab/>
      </w:r>
      <w:r>
        <w:t>Дождитесь конца: в конце должно появить</w:t>
      </w:r>
      <w:r>
        <w:t xml:space="preserve">ся сообщение </w:t>
      </w:r>
      <w:r>
        <w:rPr>
          <w:rFonts w:ascii="Consolas" w:hAnsi="Consolas" w:cs="Consolas"/>
          <w:sz w:val="18"/>
          <w:shd w:val="clear" w:color="auto" w:fill="F4F4F4"/>
        </w:rPr>
        <w:t>Готово: установлено 5 из 5 пакетов.</w:t>
      </w:r>
      <w:r>
        <w:t xml:space="preserve"> Если каких-то пакетов не хватило — экран покажет перечень с ссылками: скачайте недостающие файлы, положите рядом с </w:t>
      </w:r>
      <w:r>
        <w:rPr>
          <w:rFonts w:ascii="Consolas" w:hAnsi="Consolas" w:cs="Consolas"/>
          <w:sz w:val="18"/>
          <w:shd w:val="clear" w:color="auto" w:fill="F4F4F4"/>
        </w:rPr>
        <w:t>install_data.bat</w:t>
      </w:r>
      <w:r>
        <w:t xml:space="preserve"> и запустите его ещё раз.</w:t>
      </w:r>
    </w:p>
    <w:p w14:paraId="60F1D543" w14:textId="77777777" w:rsidR="003B190A" w:rsidRDefault="00847817">
      <w:pPr>
        <w:spacing w:after="40"/>
        <w:ind w:left="510" w:hanging="510"/>
      </w:pPr>
      <w:r>
        <w:rPr>
          <w:b/>
        </w:rPr>
        <w:t>5.</w:t>
      </w:r>
      <w:r>
        <w:rPr>
          <w:b/>
        </w:rPr>
        <w:tab/>
      </w:r>
      <w:r>
        <w:t xml:space="preserve">Запустите </w:t>
      </w:r>
      <w:r>
        <w:rPr>
          <w:rFonts w:ascii="Consolas" w:hAnsi="Consolas" w:cs="Consolas"/>
          <w:sz w:val="18"/>
          <w:shd w:val="clear" w:color="auto" w:fill="F4F4F4"/>
        </w:rPr>
        <w:t>start.bat</w:t>
      </w:r>
      <w:r>
        <w:t xml:space="preserve"> (раздел 5.3) — откроется ок</w:t>
      </w:r>
      <w:r>
        <w:t>но программы.</w:t>
      </w:r>
    </w:p>
    <w:p w14:paraId="388F640D" w14:textId="77777777" w:rsidR="003B190A" w:rsidRDefault="00847817">
      <w:r>
        <w:t xml:space="preserve">Пример вывода </w:t>
      </w:r>
      <w:r>
        <w:rPr>
          <w:rFonts w:ascii="Consolas" w:hAnsi="Consolas" w:cs="Consolas"/>
          <w:sz w:val="18"/>
          <w:shd w:val="clear" w:color="auto" w:fill="F4F4F4"/>
        </w:rPr>
        <w:t>install_data.bat</w:t>
      </w:r>
      <w:r>
        <w:t>:</w:t>
      </w:r>
    </w:p>
    <w:p w14:paraId="6FFE1219" w14:textId="77777777" w:rsidR="003B190A" w:rsidRDefault="00847817">
      <w:pPr>
        <w:keepNext/>
        <w:shd w:val="clear" w:color="auto" w:fill="F4F4F4"/>
        <w:spacing w:before="120" w:after="0" w:line="240" w:lineRule="auto"/>
        <w:ind w:left="227"/>
      </w:pPr>
      <w:r>
        <w:rPr>
          <w:rFonts w:ascii="Consolas" w:hAnsi="Consolas" w:cs="Consolas"/>
          <w:sz w:val="18"/>
        </w:rPr>
        <w:t>=============================================================</w:t>
      </w:r>
    </w:p>
    <w:p w14:paraId="01093EF3" w14:textId="77777777" w:rsidR="003B190A" w:rsidRDefault="00847817">
      <w:pPr>
        <w:keepNext/>
        <w:shd w:val="clear" w:color="auto" w:fill="F4F4F4"/>
        <w:spacing w:after="0" w:line="240" w:lineRule="auto"/>
        <w:ind w:left="227"/>
      </w:pPr>
      <w:r>
        <w:rPr>
          <w:rFonts w:ascii="Consolas" w:hAnsi="Consolas" w:cs="Consolas"/>
          <w:sz w:val="18"/>
        </w:rPr>
        <w:t xml:space="preserve"> Установка пакетов данных Geant4 11.4.1</w:t>
      </w:r>
    </w:p>
    <w:p w14:paraId="5AC0991D" w14:textId="77777777" w:rsidR="003B190A" w:rsidRDefault="00847817">
      <w:pPr>
        <w:keepNext/>
        <w:shd w:val="clear" w:color="auto" w:fill="F4F4F4"/>
        <w:spacing w:after="0" w:line="240" w:lineRule="auto"/>
        <w:ind w:left="227"/>
      </w:pPr>
      <w:r>
        <w:rPr>
          <w:rFonts w:ascii="Consolas" w:hAnsi="Consolas" w:cs="Consolas"/>
          <w:sz w:val="18"/>
        </w:rPr>
        <w:t xml:space="preserve"> Папка назначения: C:\Geant4\data</w:t>
      </w:r>
    </w:p>
    <w:p w14:paraId="29BEC727" w14:textId="77777777" w:rsidR="003B190A" w:rsidRDefault="00847817">
      <w:pPr>
        <w:keepNext/>
        <w:shd w:val="clear" w:color="auto" w:fill="F4F4F4"/>
        <w:spacing w:after="0" w:line="240" w:lineRule="auto"/>
        <w:ind w:left="227"/>
      </w:pPr>
      <w:r>
        <w:rPr>
          <w:rFonts w:ascii="Consolas" w:hAnsi="Consolas" w:cs="Consolas"/>
          <w:sz w:val="18"/>
        </w:rPr>
        <w:t>============================================================</w:t>
      </w:r>
    </w:p>
    <w:p w14:paraId="16EAEB67" w14:textId="77777777" w:rsidR="003B190A" w:rsidRDefault="00847817">
      <w:pPr>
        <w:keepNext/>
        <w:shd w:val="clear" w:color="auto" w:fill="F4F4F4"/>
        <w:spacing w:after="0" w:line="240" w:lineRule="auto"/>
        <w:ind w:left="227"/>
      </w:pPr>
      <w:r>
        <w:rPr>
          <w:rFonts w:ascii="Consolas" w:hAnsi="Consolas" w:cs="Consolas"/>
          <w:sz w:val="18"/>
        </w:rPr>
        <w:t xml:space="preserve">  [распаковано] G4EMLOW.8.8 - папка: ...\data\G4EMLOW8.8</w:t>
      </w:r>
    </w:p>
    <w:p w14:paraId="4D5585CA" w14:textId="77777777" w:rsidR="003B190A" w:rsidRDefault="00847817">
      <w:pPr>
        <w:keepNext/>
        <w:shd w:val="clear" w:color="auto" w:fill="F4F4F4"/>
        <w:spacing w:after="0" w:line="240" w:lineRule="auto"/>
        <w:ind w:left="227"/>
      </w:pPr>
      <w:r>
        <w:rPr>
          <w:rFonts w:ascii="Consolas" w:hAnsi="Consolas" w:cs="Consolas"/>
          <w:sz w:val="18"/>
        </w:rPr>
        <w:t xml:space="preserve">  ...</w:t>
      </w:r>
    </w:p>
    <w:p w14:paraId="64FA7923" w14:textId="77777777" w:rsidR="003B190A" w:rsidRDefault="00847817">
      <w:pPr>
        <w:keepNext/>
        <w:shd w:val="clear" w:color="auto" w:fill="F4F4F4"/>
        <w:spacing w:after="0" w:line="240" w:lineRule="auto"/>
        <w:ind w:left="227"/>
      </w:pPr>
      <w:r>
        <w:rPr>
          <w:rFonts w:ascii="Consolas" w:hAnsi="Consolas" w:cs="Consolas"/>
          <w:sz w:val="18"/>
        </w:rPr>
        <w:t xml:space="preserve"> Готово: установлено 5 из 5 пакетов.</w:t>
      </w:r>
    </w:p>
    <w:p w14:paraId="78061CFC" w14:textId="77777777" w:rsidR="003B190A" w:rsidRDefault="00847817">
      <w:pPr>
        <w:keepNext/>
        <w:shd w:val="clear" w:color="auto" w:fill="F4F4F4"/>
        <w:spacing w:after="0" w:line="240" w:lineRule="auto"/>
        <w:ind w:left="227"/>
      </w:pPr>
      <w:r>
        <w:rPr>
          <w:rFonts w:ascii="Consolas" w:hAnsi="Consolas" w:cs="Consolas"/>
          <w:sz w:val="18"/>
        </w:rPr>
        <w:t xml:space="preserve"> Теперь запустите start.bat.</w:t>
      </w:r>
    </w:p>
    <w:p w14:paraId="1D92F79E" w14:textId="77777777" w:rsidR="003B190A" w:rsidRDefault="00847817">
      <w:pPr>
        <w:shd w:val="clear" w:color="auto" w:fill="F4F4F4"/>
        <w:spacing w:line="240" w:lineRule="auto"/>
        <w:ind w:left="227"/>
      </w:pPr>
      <w:r>
        <w:rPr>
          <w:rFonts w:ascii="Consolas" w:hAnsi="Consolas" w:cs="Consolas"/>
          <w:sz w:val="18"/>
        </w:rPr>
        <w:t>=============================================================</w:t>
      </w:r>
    </w:p>
    <w:p w14:paraId="2A323CD8" w14:textId="77777777" w:rsidR="003B190A" w:rsidRDefault="00847817">
      <w:r>
        <w:t>Стат</w:t>
      </w:r>
      <w:r>
        <w:t xml:space="preserve">ус </w:t>
      </w:r>
      <w:r>
        <w:rPr>
          <w:rFonts w:ascii="Consolas" w:hAnsi="Consolas" w:cs="Consolas"/>
          <w:sz w:val="18"/>
          <w:shd w:val="clear" w:color="auto" w:fill="F4F4F4"/>
        </w:rPr>
        <w:t>[ок]</w:t>
      </w:r>
      <w:r>
        <w:t xml:space="preserve"> означает, что пакет уже стоит (например, его поставил сам установщик Geant4) — распаковывать его повторно не нужно.</w:t>
      </w:r>
    </w:p>
    <w:p w14:paraId="6454F924" w14:textId="77777777" w:rsidR="003B190A" w:rsidRDefault="00847817">
      <w:r>
        <w:rPr>
          <w:b/>
        </w:rPr>
        <w:t>Как понять, что данных не хватает.</w:t>
      </w:r>
      <w:r>
        <w:t xml:space="preserve"> Если пакета нет, при расчёте Geant4 выдаёт ошибку вида </w:t>
      </w:r>
      <w:r>
        <w:rPr>
          <w:rFonts w:ascii="Consolas" w:hAnsi="Consolas" w:cs="Consolas"/>
          <w:sz w:val="18"/>
          <w:shd w:val="clear" w:color="auto" w:fill="F4F4F4"/>
        </w:rPr>
        <w:t>G4LEDATA data directory was not found</w:t>
      </w:r>
      <w:r>
        <w:t xml:space="preserve"> (или</w:t>
      </w:r>
      <w:r>
        <w:t xml:space="preserve"> похожую, с другим именем переменной):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5128"/>
        <w:gridCol w:w="5128"/>
      </w:tblGrid>
      <w:tr w:rsidR="003B190A" w14:paraId="0CE65AEF" w14:textId="77777777" w:rsidTr="003B19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8" w:type="dxa"/>
          </w:tcPr>
          <w:p w14:paraId="2AE6CFA4" w14:textId="77777777" w:rsidR="003B190A" w:rsidRDefault="00847817">
            <w:pPr>
              <w:spacing w:after="40"/>
            </w:pPr>
            <w:r>
              <w:t>Сообщение об ошибке</w:t>
            </w:r>
          </w:p>
        </w:tc>
        <w:tc>
          <w:tcPr>
            <w:tcW w:w="5128" w:type="dxa"/>
          </w:tcPr>
          <w:p w14:paraId="73B8A031" w14:textId="77777777" w:rsidR="003B190A" w:rsidRDefault="00847817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Чего не хватает</w:t>
            </w:r>
          </w:p>
        </w:tc>
      </w:tr>
      <w:tr w:rsidR="003B190A" w14:paraId="07DE36FE" w14:textId="77777777" w:rsidTr="003B19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8" w:type="dxa"/>
          </w:tcPr>
          <w:p w14:paraId="7C3B4249" w14:textId="77777777" w:rsidR="003B190A" w:rsidRDefault="00847817">
            <w:pPr>
              <w:spacing w:after="40"/>
            </w:pPr>
            <w:r>
              <w:rPr>
                <w:rFonts w:ascii="Consolas" w:hAnsi="Consolas" w:cs="Consolas"/>
                <w:sz w:val="18"/>
                <w:shd w:val="clear" w:color="auto" w:fill="F4F4F4"/>
              </w:rPr>
              <w:t>G4LEDATA data directory was not found</w:t>
            </w:r>
          </w:p>
        </w:tc>
        <w:tc>
          <w:tcPr>
            <w:tcW w:w="5128" w:type="dxa"/>
          </w:tcPr>
          <w:p w14:paraId="086AE4F5" w14:textId="77777777" w:rsidR="003B190A" w:rsidRDefault="00847817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пакет G4EMLOW — таблицы электромагнитного взаимодействия</w:t>
            </w:r>
          </w:p>
        </w:tc>
      </w:tr>
      <w:tr w:rsidR="003B190A" w14:paraId="17E637CE" w14:textId="77777777" w:rsidTr="003B19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8" w:type="dxa"/>
          </w:tcPr>
          <w:p w14:paraId="72F05349" w14:textId="77777777" w:rsidR="003B190A" w:rsidRDefault="00847817">
            <w:pPr>
              <w:spacing w:after="40"/>
            </w:pPr>
            <w:r>
              <w:rPr>
                <w:rFonts w:ascii="Consolas" w:hAnsi="Consolas" w:cs="Consolas"/>
                <w:sz w:val="18"/>
                <w:shd w:val="clear" w:color="auto" w:fill="F4F4F4"/>
              </w:rPr>
              <w:t>G4RADIOACTIVEDATA ...</w:t>
            </w:r>
          </w:p>
        </w:tc>
        <w:tc>
          <w:tcPr>
            <w:tcW w:w="5128" w:type="dxa"/>
          </w:tcPr>
          <w:p w14:paraId="08B80D63" w14:textId="77777777" w:rsidR="003B190A" w:rsidRDefault="00847817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пакет RadioactiveDecay — схемы распадов</w:t>
            </w:r>
          </w:p>
        </w:tc>
      </w:tr>
      <w:tr w:rsidR="003B190A" w14:paraId="6C635316" w14:textId="77777777" w:rsidTr="003B19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8" w:type="dxa"/>
          </w:tcPr>
          <w:p w14:paraId="75F78D15" w14:textId="77777777" w:rsidR="003B190A" w:rsidRDefault="00847817">
            <w:pPr>
              <w:spacing w:after="40"/>
            </w:pPr>
            <w:r>
              <w:rPr>
                <w:rFonts w:ascii="Consolas" w:hAnsi="Consolas" w:cs="Consolas"/>
                <w:sz w:val="18"/>
                <w:shd w:val="clear" w:color="auto" w:fill="F4F4F4"/>
              </w:rPr>
              <w:lastRenderedPageBreak/>
              <w:t>G4LEVELGAMMADATA ...</w:t>
            </w:r>
          </w:p>
        </w:tc>
        <w:tc>
          <w:tcPr>
            <w:tcW w:w="5128" w:type="dxa"/>
          </w:tcPr>
          <w:p w14:paraId="34EC6820" w14:textId="77777777" w:rsidR="003B190A" w:rsidRDefault="00847817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пакет PhotonEvaporation — испускание γ-квантов</w:t>
            </w:r>
          </w:p>
        </w:tc>
      </w:tr>
      <w:tr w:rsidR="003B190A" w14:paraId="65CFCF4A" w14:textId="77777777" w:rsidTr="003B19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8" w:type="dxa"/>
          </w:tcPr>
          <w:p w14:paraId="39776D6D" w14:textId="77777777" w:rsidR="003B190A" w:rsidRDefault="00847817">
            <w:pPr>
              <w:spacing w:after="40"/>
            </w:pPr>
            <w:r>
              <w:rPr>
                <w:rFonts w:ascii="Consolas" w:hAnsi="Consolas" w:cs="Consolas"/>
                <w:sz w:val="18"/>
                <w:shd w:val="clear" w:color="auto" w:fill="F4F4F4"/>
              </w:rPr>
              <w:t>G4ENSDFSTATEDATA ...</w:t>
            </w:r>
          </w:p>
        </w:tc>
        <w:tc>
          <w:tcPr>
            <w:tcW w:w="5128" w:type="dxa"/>
          </w:tcPr>
          <w:p w14:paraId="35ADC0F2" w14:textId="77777777" w:rsidR="003B190A" w:rsidRDefault="00847817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пакет G4ENSDFSTATE — энергии уровней ядер</w:t>
            </w:r>
          </w:p>
        </w:tc>
      </w:tr>
      <w:tr w:rsidR="003B190A" w14:paraId="0E05E13D" w14:textId="77777777" w:rsidTr="003B19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8" w:type="dxa"/>
          </w:tcPr>
          <w:p w14:paraId="70503FBE" w14:textId="77777777" w:rsidR="003B190A" w:rsidRDefault="00847817">
            <w:pPr>
              <w:spacing w:after="40"/>
            </w:pPr>
            <w:r>
              <w:rPr>
                <w:rFonts w:ascii="Consolas" w:hAnsi="Consolas" w:cs="Consolas"/>
                <w:sz w:val="18"/>
                <w:shd w:val="clear" w:color="auto" w:fill="F4F4F4"/>
              </w:rPr>
              <w:t>G4PARTICLEXSDATA ...</w:t>
            </w:r>
          </w:p>
        </w:tc>
        <w:tc>
          <w:tcPr>
            <w:tcW w:w="5128" w:type="dxa"/>
          </w:tcPr>
          <w:p w14:paraId="51AA5183" w14:textId="77777777" w:rsidR="003B190A" w:rsidRDefault="00847817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пакет G4PARTICLEXS — сечения взаимодействий</w:t>
            </w:r>
          </w:p>
        </w:tc>
      </w:tr>
    </w:tbl>
    <w:p w14:paraId="129EA20D" w14:textId="77777777" w:rsidR="003B190A" w:rsidRDefault="003B190A">
      <w:pPr>
        <w:spacing w:after="80"/>
      </w:pPr>
    </w:p>
    <w:p w14:paraId="6ABB8BBC" w14:textId="77777777" w:rsidR="003B190A" w:rsidRDefault="00847817">
      <w:r>
        <w:t>Все эти ошибки лечатся одинаково: выполните порядок дейс</w:t>
      </w:r>
      <w:r>
        <w:t>твий выше. Подробнее — раздел 7.2.</w:t>
      </w:r>
    </w:p>
    <w:p w14:paraId="37ECA249" w14:textId="77777777" w:rsidR="003B190A" w:rsidRDefault="00847817">
      <w:r>
        <w:rPr>
          <w:b/>
        </w:rPr>
        <w:t>Переменные среды — вручную ничего не нужно.</w:t>
      </w:r>
      <w:r>
        <w:t xml:space="preserve"> Каждый пакет должна сопровождать переменная Windows (например, </w:t>
      </w:r>
      <w:r>
        <w:rPr>
          <w:rFonts w:ascii="Consolas" w:hAnsi="Consolas" w:cs="Consolas"/>
          <w:sz w:val="18"/>
          <w:shd w:val="clear" w:color="auto" w:fill="F4F4F4"/>
        </w:rPr>
        <w:t>G4LEDATA</w:t>
      </w:r>
      <w:r>
        <w:t xml:space="preserve"> → путь к папке </w:t>
      </w:r>
      <w:r>
        <w:rPr>
          <w:rFonts w:ascii="Consolas" w:hAnsi="Consolas" w:cs="Consolas"/>
          <w:sz w:val="18"/>
          <w:shd w:val="clear" w:color="auto" w:fill="F4F4F4"/>
        </w:rPr>
        <w:t>G4EMLOW8.8</w:t>
      </w:r>
      <w:r>
        <w:t xml:space="preserve">). </w:t>
      </w:r>
      <w:r>
        <w:rPr>
          <w:rFonts w:ascii="Consolas" w:hAnsi="Consolas" w:cs="Consolas"/>
          <w:sz w:val="18"/>
          <w:shd w:val="clear" w:color="auto" w:fill="F4F4F4"/>
        </w:rPr>
        <w:t>install_data.bat</w:t>
      </w:r>
      <w:r>
        <w:t xml:space="preserve"> и </w:t>
      </w:r>
      <w:r>
        <w:rPr>
          <w:rFonts w:ascii="Consolas" w:hAnsi="Consolas" w:cs="Consolas"/>
          <w:sz w:val="18"/>
          <w:shd w:val="clear" w:color="auto" w:fill="F4F4F4"/>
        </w:rPr>
        <w:t>start.bat</w:t>
      </w:r>
      <w:r>
        <w:t xml:space="preserve"> сами находят установленные папки данных и создаю</w:t>
      </w:r>
      <w:r>
        <w:t xml:space="preserve">т недостающие переменные. Например, </w:t>
      </w:r>
      <w:r>
        <w:rPr>
          <w:rFonts w:ascii="Consolas" w:hAnsi="Consolas" w:cs="Consolas"/>
          <w:sz w:val="18"/>
          <w:shd w:val="clear" w:color="auto" w:fill="F4F4F4"/>
        </w:rPr>
        <w:t>start.bat</w:t>
      </w:r>
      <w:r>
        <w:t xml:space="preserve"> печатает:</w:t>
      </w:r>
    </w:p>
    <w:p w14:paraId="0C1A8F15" w14:textId="77777777" w:rsidR="003B190A" w:rsidRDefault="00847817">
      <w:pPr>
        <w:shd w:val="clear" w:color="auto" w:fill="F4F4F4"/>
        <w:spacing w:before="120" w:line="240" w:lineRule="auto"/>
        <w:ind w:left="227"/>
      </w:pPr>
      <w:r>
        <w:rPr>
          <w:rFonts w:ascii="Consolas" w:hAnsi="Consolas" w:cs="Consolas"/>
          <w:sz w:val="18"/>
        </w:rPr>
        <w:t>[Исправлено] создана переменная G4LEDATA = C:\Geant4\data\G4EMLOW8.8</w:t>
      </w:r>
    </w:p>
    <w:p w14:paraId="71EFD3D2" w14:textId="77777777" w:rsidR="003B190A" w:rsidRDefault="00847817">
      <w:r>
        <w:t xml:space="preserve">Распаковать архивы вручную (без </w:t>
      </w:r>
      <w:r>
        <w:rPr>
          <w:rFonts w:ascii="Consolas" w:hAnsi="Consolas" w:cs="Consolas"/>
          <w:sz w:val="18"/>
          <w:shd w:val="clear" w:color="auto" w:fill="F4F4F4"/>
        </w:rPr>
        <w:t>install_data.bat</w:t>
      </w:r>
      <w:r>
        <w:t>) или посмотреть переменную вручную — раздел 8.3.</w:t>
      </w:r>
    </w:p>
    <w:p w14:paraId="189E0C2A" w14:textId="77777777" w:rsidR="003B190A" w:rsidRDefault="003B190A">
      <w:pPr>
        <w:pBdr>
          <w:bottom w:val="single" w:sz="6" w:space="1" w:color="BFBFBF"/>
        </w:pBdr>
        <w:spacing w:before="40" w:after="40"/>
      </w:pPr>
    </w:p>
    <w:p w14:paraId="024557E4" w14:textId="77777777" w:rsidR="003B190A" w:rsidRDefault="00847817">
      <w:pPr>
        <w:pStyle w:val="1"/>
      </w:pPr>
      <w:bookmarkStart w:id="5" w:name="_Toc243412942"/>
      <w:r>
        <w:t xml:space="preserve">4. Установка Python и </w:t>
      </w:r>
      <w:r>
        <w:t>зависимостей</w:t>
      </w:r>
      <w:bookmarkEnd w:id="5"/>
    </w:p>
    <w:p w14:paraId="394974E2" w14:textId="77777777" w:rsidR="003B190A" w:rsidRDefault="00847817">
      <w:pPr>
        <w:pStyle w:val="21"/>
      </w:pPr>
      <w:bookmarkStart w:id="6" w:name="_Toc243412943"/>
      <w:r>
        <w:t>4.1. Установка Python</w:t>
      </w:r>
      <w:bookmarkEnd w:id="6"/>
    </w:p>
    <w:p w14:paraId="5215DEA4" w14:textId="77777777" w:rsidR="003B190A" w:rsidRDefault="00847817">
      <w:pPr>
        <w:spacing w:after="40"/>
        <w:ind w:left="510" w:hanging="510"/>
      </w:pPr>
      <w:r>
        <w:rPr>
          <w:b/>
        </w:rPr>
        <w:t>1.</w:t>
      </w:r>
      <w:r>
        <w:rPr>
          <w:b/>
        </w:rPr>
        <w:tab/>
      </w:r>
      <w:r>
        <w:t xml:space="preserve">Откройте в браузере страницу: </w:t>
      </w:r>
      <w:hyperlink r:id="rId13">
        <w:r>
          <w:rPr>
            <w:color w:val="0563C1"/>
            <w:u w:val="single"/>
          </w:rPr>
          <w:t>https://www.python.org/downloads/windows/</w:t>
        </w:r>
      </w:hyperlink>
    </w:p>
    <w:p w14:paraId="2C0B1092" w14:textId="77777777" w:rsidR="003B190A" w:rsidRDefault="00847817">
      <w:pPr>
        <w:spacing w:after="40"/>
        <w:ind w:left="510" w:hanging="510"/>
      </w:pPr>
      <w:r>
        <w:rPr>
          <w:b/>
        </w:rPr>
        <w:t>2.</w:t>
      </w:r>
      <w:r>
        <w:rPr>
          <w:b/>
        </w:rPr>
        <w:tab/>
      </w:r>
      <w:r>
        <w:t xml:space="preserve">Скачайте самую свежую версию </w:t>
      </w:r>
      <w:r>
        <w:rPr>
          <w:b/>
        </w:rPr>
        <w:t>Windows installer (64-bit)</w:t>
      </w:r>
      <w:r>
        <w:t>.</w:t>
      </w:r>
    </w:p>
    <w:p w14:paraId="3F878675" w14:textId="77777777" w:rsidR="003B190A" w:rsidRDefault="00847817">
      <w:pPr>
        <w:spacing w:after="40"/>
        <w:ind w:left="510" w:hanging="510"/>
      </w:pPr>
      <w:r>
        <w:rPr>
          <w:b/>
        </w:rPr>
        <w:t>3.</w:t>
      </w:r>
      <w:r>
        <w:rPr>
          <w:b/>
        </w:rPr>
        <w:tab/>
      </w:r>
      <w:r>
        <w:t xml:space="preserve">Запустите </w:t>
      </w:r>
      <w:r>
        <w:t>установщик.</w:t>
      </w:r>
    </w:p>
    <w:p w14:paraId="4D3E130A" w14:textId="77777777" w:rsidR="003B190A" w:rsidRDefault="00847817">
      <w:pPr>
        <w:spacing w:after="40"/>
        <w:ind w:left="510" w:hanging="510"/>
      </w:pPr>
      <w:r>
        <w:rPr>
          <w:b/>
        </w:rPr>
        <w:t>4.</w:t>
      </w:r>
      <w:r>
        <w:rPr>
          <w:b/>
        </w:rPr>
        <w:tab/>
        <w:t>Обязательно включите галочку внизу окна: «Add python.exe to PATH»</w:t>
      </w:r>
      <w:r>
        <w:t xml:space="preserve"> — без неё программа не сможет найти Python.</w:t>
      </w:r>
    </w:p>
    <w:p w14:paraId="616D4CFC" w14:textId="77777777" w:rsidR="003B190A" w:rsidRDefault="00847817">
      <w:r>
        <w:t xml:space="preserve">&gt; </w:t>
      </w:r>
      <w:r>
        <w:rPr>
          <w:b/>
        </w:rPr>
        <w:t>[Скриншот: окно установщика Python с галочкой Add python.exe to PATH]</w:t>
      </w:r>
      <w:r>
        <w:t xml:space="preserve"> &gt; </w:t>
      </w:r>
      <w:r>
        <w:rPr>
          <w:i/>
        </w:rPr>
        <w:t>— первое окно установщика, внизу отмечена галочка «Add py</w:t>
      </w:r>
      <w:r>
        <w:rPr>
          <w:i/>
        </w:rPr>
        <w:t>thon.exe to PATH», затем нажата кнопка «Install Now».</w:t>
      </w:r>
    </w:p>
    <w:p w14:paraId="392F3E08" w14:textId="77777777" w:rsidR="003B190A" w:rsidRDefault="00847817">
      <w:pPr>
        <w:spacing w:after="40"/>
        <w:ind w:left="510" w:hanging="510"/>
      </w:pPr>
      <w:r>
        <w:rPr>
          <w:b/>
        </w:rPr>
        <w:t>5.</w:t>
      </w:r>
      <w:r>
        <w:rPr>
          <w:b/>
        </w:rPr>
        <w:tab/>
      </w:r>
      <w:r>
        <w:t xml:space="preserve">Нажмите </w:t>
      </w:r>
      <w:r>
        <w:rPr>
          <w:b/>
        </w:rPr>
        <w:t>Install Now</w:t>
      </w:r>
      <w:r>
        <w:t xml:space="preserve"> и дождитесь завершения.</w:t>
      </w:r>
    </w:p>
    <w:p w14:paraId="646B949E" w14:textId="77777777" w:rsidR="003B190A" w:rsidRDefault="00847817">
      <w:pPr>
        <w:pStyle w:val="21"/>
      </w:pPr>
      <w:bookmarkStart w:id="7" w:name="_Toc243412944"/>
      <w:r>
        <w:t>4.2. Открываем командную строку</w:t>
      </w:r>
      <w:bookmarkEnd w:id="7"/>
    </w:p>
    <w:p w14:paraId="0E3157D4" w14:textId="77777777" w:rsidR="003B190A" w:rsidRDefault="00847817">
      <w:r>
        <w:t>Для установки одной библиотеки (matplotlib) понадобится командная строка — это чёрное окно, куда вводятся текстовые команды</w:t>
      </w:r>
      <w:r>
        <w:t>. Открывается она так:</w:t>
      </w:r>
    </w:p>
    <w:p w14:paraId="16031F1C" w14:textId="77777777" w:rsidR="003B190A" w:rsidRDefault="00847817">
      <w:pPr>
        <w:spacing w:after="40"/>
        <w:ind w:left="510" w:hanging="510"/>
      </w:pPr>
      <w:r>
        <w:rPr>
          <w:b/>
        </w:rPr>
        <w:t>1.</w:t>
      </w:r>
      <w:r>
        <w:rPr>
          <w:b/>
        </w:rPr>
        <w:tab/>
      </w:r>
      <w:r>
        <w:t xml:space="preserve">Нажмите на клавиатуре </w:t>
      </w:r>
      <w:r>
        <w:rPr>
          <w:b/>
        </w:rPr>
        <w:t>Win + R</w:t>
      </w:r>
      <w:r>
        <w:t xml:space="preserve"> (клавиша Windows и буква R одновременно).</w:t>
      </w:r>
    </w:p>
    <w:p w14:paraId="10CD2667" w14:textId="77777777" w:rsidR="003B190A" w:rsidRDefault="00847817">
      <w:pPr>
        <w:spacing w:after="40"/>
        <w:ind w:left="510" w:hanging="510"/>
      </w:pPr>
      <w:r>
        <w:rPr>
          <w:b/>
        </w:rPr>
        <w:t>2.</w:t>
      </w:r>
      <w:r>
        <w:rPr>
          <w:b/>
        </w:rPr>
        <w:tab/>
      </w:r>
      <w:r>
        <w:t xml:space="preserve">В появившемся маленьком окне «Выполнить» введите слово </w:t>
      </w:r>
      <w:r>
        <w:rPr>
          <w:rFonts w:ascii="Consolas" w:hAnsi="Consolas" w:cs="Consolas"/>
          <w:sz w:val="18"/>
          <w:shd w:val="clear" w:color="auto" w:fill="F4F4F4"/>
        </w:rPr>
        <w:t>cmd</w:t>
      </w:r>
      <w:r>
        <w:t xml:space="preserve"> и нажмите </w:t>
      </w:r>
      <w:r>
        <w:rPr>
          <w:b/>
        </w:rPr>
        <w:t>Enter</w:t>
      </w:r>
      <w:r>
        <w:t>.</w:t>
      </w:r>
    </w:p>
    <w:p w14:paraId="2946FDDC" w14:textId="77777777" w:rsidR="003B190A" w:rsidRDefault="00847817">
      <w:r>
        <w:t xml:space="preserve">&gt; </w:t>
      </w:r>
      <w:r>
        <w:rPr>
          <w:b/>
        </w:rPr>
        <w:t>[Скриншот: окно «Выполнить» с введённой командой cmd]</w:t>
      </w:r>
      <w:r>
        <w:t xml:space="preserve"> &gt; </w:t>
      </w:r>
      <w:r>
        <w:rPr>
          <w:i/>
        </w:rPr>
        <w:t xml:space="preserve">— окно Win+R, в поле </w:t>
      </w:r>
      <w:r>
        <w:rPr>
          <w:i/>
        </w:rPr>
        <w:t>«Открыть» набрано cmd.</w:t>
      </w:r>
    </w:p>
    <w:p w14:paraId="23859C7E" w14:textId="77777777" w:rsidR="003B190A" w:rsidRDefault="00847817">
      <w:pPr>
        <w:spacing w:after="40"/>
        <w:ind w:left="510" w:hanging="510"/>
      </w:pPr>
      <w:r>
        <w:rPr>
          <w:b/>
        </w:rPr>
        <w:t>3.</w:t>
      </w:r>
      <w:r>
        <w:rPr>
          <w:b/>
        </w:rPr>
        <w:tab/>
      </w:r>
      <w:r>
        <w:t>Откроется чёрное окно командной строки — оно понадобится только на несколько минут.</w:t>
      </w:r>
    </w:p>
    <w:p w14:paraId="57D150C2" w14:textId="77777777" w:rsidR="003B190A" w:rsidRDefault="00847817">
      <w:r>
        <w:t xml:space="preserve">&gt; </w:t>
      </w:r>
      <w:r>
        <w:rPr>
          <w:b/>
        </w:rPr>
        <w:t>[Скриншот: окно командной строки]</w:t>
      </w:r>
      <w:r>
        <w:t xml:space="preserve"> &gt; </w:t>
      </w:r>
      <w:r>
        <w:rPr>
          <w:i/>
        </w:rPr>
        <w:t>— пустое чёрное окно с приглашением C:\Users\...&gt;</w:t>
      </w:r>
    </w:p>
    <w:p w14:paraId="14140B28" w14:textId="77777777" w:rsidR="003B190A" w:rsidRDefault="00847817">
      <w:pPr>
        <w:pStyle w:val="21"/>
      </w:pPr>
      <w:bookmarkStart w:id="8" w:name="_Toc243412945"/>
      <w:r>
        <w:t>4.3. Проверка, что Python установлен</w:t>
      </w:r>
      <w:bookmarkEnd w:id="8"/>
    </w:p>
    <w:p w14:paraId="5FFCA77D" w14:textId="77777777" w:rsidR="003B190A" w:rsidRDefault="00847817">
      <w:r>
        <w:t>В командной строке вв</w:t>
      </w:r>
      <w:r>
        <w:t>едите (можно скопировать и вставить) и нажмите Enter:</w:t>
      </w:r>
    </w:p>
    <w:p w14:paraId="7AB25BD2" w14:textId="77777777" w:rsidR="003B190A" w:rsidRDefault="00847817">
      <w:pPr>
        <w:shd w:val="clear" w:color="auto" w:fill="F4F4F4"/>
        <w:spacing w:before="120" w:line="240" w:lineRule="auto"/>
        <w:ind w:left="227"/>
      </w:pPr>
      <w:r>
        <w:rPr>
          <w:rFonts w:ascii="Consolas" w:hAnsi="Consolas" w:cs="Consolas"/>
          <w:sz w:val="18"/>
        </w:rPr>
        <w:t>py --version</w:t>
      </w:r>
    </w:p>
    <w:p w14:paraId="27797955" w14:textId="77777777" w:rsidR="003B190A" w:rsidRDefault="00847817">
      <w:r>
        <w:t>Должно появиться что-то вроде:</w:t>
      </w:r>
    </w:p>
    <w:p w14:paraId="7A307709" w14:textId="77777777" w:rsidR="003B190A" w:rsidRDefault="00847817">
      <w:pPr>
        <w:shd w:val="clear" w:color="auto" w:fill="F4F4F4"/>
        <w:spacing w:before="120" w:line="240" w:lineRule="auto"/>
        <w:ind w:left="227"/>
      </w:pPr>
      <w:r>
        <w:rPr>
          <w:rFonts w:ascii="Consolas" w:hAnsi="Consolas" w:cs="Consolas"/>
          <w:sz w:val="18"/>
        </w:rPr>
        <w:t>Python 3.14.5</w:t>
      </w:r>
    </w:p>
    <w:p w14:paraId="30538736" w14:textId="77777777" w:rsidR="003B190A" w:rsidRDefault="00847817">
      <w:r>
        <w:lastRenderedPageBreak/>
        <w:t xml:space="preserve">Любая версия 3.12 или новее подходит. Если написано </w:t>
      </w:r>
      <w:r>
        <w:rPr>
          <w:rFonts w:ascii="Consolas" w:hAnsi="Consolas" w:cs="Consolas"/>
          <w:sz w:val="18"/>
          <w:shd w:val="clear" w:color="auto" w:fill="F4F4F4"/>
        </w:rPr>
        <w:t>Python 3.11.x</w:t>
      </w:r>
      <w:r>
        <w:t xml:space="preserve"> или старше — скачайте и переустановите Python, не забыв про галочку «Add pytho</w:t>
      </w:r>
      <w:r>
        <w:t>n.exe to PATH».</w:t>
      </w:r>
    </w:p>
    <w:p w14:paraId="0F76EEAC" w14:textId="77777777" w:rsidR="003B190A" w:rsidRDefault="00847817">
      <w:r>
        <w:t>Если появилось сообщение «'py' не является внутренней или внешней командой» — галочка «Add python.exe to PATH» не была отмечена. Переустановите Python с этой галочкой и снова проверьте.</w:t>
      </w:r>
    </w:p>
    <w:p w14:paraId="60AEFDF8" w14:textId="77777777" w:rsidR="003B190A" w:rsidRDefault="00847817">
      <w:pPr>
        <w:pStyle w:val="21"/>
      </w:pPr>
      <w:bookmarkStart w:id="9" w:name="_Toc243412946"/>
      <w:r>
        <w:t>4.4. Установка matplotlib</w:t>
      </w:r>
      <w:bookmarkEnd w:id="9"/>
    </w:p>
    <w:p w14:paraId="345209DB" w14:textId="77777777" w:rsidR="003B190A" w:rsidRDefault="00847817">
      <w:r>
        <w:t xml:space="preserve">Программе нужна библиотека </w:t>
      </w:r>
      <w:r>
        <w:rPr>
          <w:b/>
        </w:rPr>
        <w:t>matplotlib</w:t>
      </w:r>
      <w:r>
        <w:t xml:space="preserve"> — она рисует графики бета-спектров на вкладке «Спектры». Всё остальное работает и без неё, но в полной комплектации её лучше поставить сразу.</w:t>
      </w:r>
    </w:p>
    <w:p w14:paraId="4A50EC93" w14:textId="77777777" w:rsidR="003B190A" w:rsidRDefault="00847817">
      <w:r>
        <w:t>Всё в том же окне командной строки выполните:</w:t>
      </w:r>
    </w:p>
    <w:p w14:paraId="1D90B153" w14:textId="77777777" w:rsidR="003B190A" w:rsidRDefault="00847817">
      <w:pPr>
        <w:shd w:val="clear" w:color="auto" w:fill="F4F4F4"/>
        <w:spacing w:before="120" w:line="240" w:lineRule="auto"/>
        <w:ind w:left="227"/>
      </w:pPr>
      <w:r>
        <w:rPr>
          <w:rFonts w:ascii="Consolas" w:hAnsi="Consolas" w:cs="Consolas"/>
          <w:sz w:val="18"/>
        </w:rPr>
        <w:t>py -m pip install matplotlib</w:t>
      </w:r>
    </w:p>
    <w:p w14:paraId="52EF8289" w14:textId="77777777" w:rsidR="003B190A" w:rsidRDefault="00847817">
      <w:r>
        <w:t xml:space="preserve">Дождитесь завершения (в конце должна появиться строчка </w:t>
      </w:r>
      <w:r>
        <w:rPr>
          <w:rFonts w:ascii="Consolas" w:hAnsi="Consolas" w:cs="Consolas"/>
          <w:sz w:val="18"/>
          <w:shd w:val="clear" w:color="auto" w:fill="F4F4F4"/>
        </w:rPr>
        <w:t>Successfully installed matplotlib-...</w:t>
      </w:r>
      <w:r>
        <w:t>). Проверьте:</w:t>
      </w:r>
    </w:p>
    <w:p w14:paraId="496FA340" w14:textId="77777777" w:rsidR="003B190A" w:rsidRDefault="00847817">
      <w:pPr>
        <w:shd w:val="clear" w:color="auto" w:fill="F4F4F4"/>
        <w:spacing w:before="120" w:line="240" w:lineRule="auto"/>
        <w:ind w:left="227"/>
      </w:pPr>
      <w:r>
        <w:rPr>
          <w:rFonts w:ascii="Consolas" w:hAnsi="Consolas" w:cs="Consolas"/>
          <w:sz w:val="18"/>
        </w:rPr>
        <w:t>py -c "import matplotlib; print(matplotlib.__version__)"</w:t>
      </w:r>
    </w:p>
    <w:p w14:paraId="5AD6B427" w14:textId="77777777" w:rsidR="003B190A" w:rsidRDefault="00847817">
      <w:r>
        <w:t xml:space="preserve">Должна напечататься версия, например </w:t>
      </w:r>
      <w:r>
        <w:rPr>
          <w:rFonts w:ascii="Consolas" w:hAnsi="Consolas" w:cs="Consolas"/>
          <w:sz w:val="18"/>
          <w:shd w:val="clear" w:color="auto" w:fill="F4F4F4"/>
        </w:rPr>
        <w:t>3.10.9</w:t>
      </w:r>
      <w:r>
        <w:t>.</w:t>
      </w:r>
    </w:p>
    <w:p w14:paraId="79CA1734" w14:textId="77777777" w:rsidR="003B190A" w:rsidRDefault="00847817">
      <w:pPr>
        <w:pStyle w:val="21"/>
      </w:pPr>
      <w:bookmarkStart w:id="10" w:name="_Toc243412947"/>
      <w:r>
        <w:t>4.5. Закройте командную строку</w:t>
      </w:r>
      <w:bookmarkEnd w:id="10"/>
    </w:p>
    <w:p w14:paraId="58E91A54" w14:textId="77777777" w:rsidR="003B190A" w:rsidRDefault="00847817">
      <w:r>
        <w:t>Окно командной ст</w:t>
      </w:r>
      <w:r>
        <w:t>роки можно закрыть — оно больше не понадобится.</w:t>
      </w:r>
    </w:p>
    <w:p w14:paraId="01A3ECD9" w14:textId="77777777" w:rsidR="003B190A" w:rsidRDefault="003B190A">
      <w:pPr>
        <w:pBdr>
          <w:bottom w:val="single" w:sz="6" w:space="1" w:color="BFBFBF"/>
        </w:pBdr>
        <w:spacing w:before="40" w:after="40"/>
      </w:pPr>
    </w:p>
    <w:p w14:paraId="08C1FCA1" w14:textId="77777777" w:rsidR="003B190A" w:rsidRDefault="00847817">
      <w:pPr>
        <w:pStyle w:val="1"/>
      </w:pPr>
      <w:bookmarkStart w:id="11" w:name="_Toc243412948"/>
      <w:r>
        <w:t>5. Скачивание и запуск программы</w:t>
      </w:r>
      <w:bookmarkEnd w:id="11"/>
    </w:p>
    <w:p w14:paraId="15055E05" w14:textId="77777777" w:rsidR="003B190A" w:rsidRDefault="00847817">
      <w:pPr>
        <w:pStyle w:val="21"/>
      </w:pPr>
      <w:bookmarkStart w:id="12" w:name="_Toc243412949"/>
      <w:r>
        <w:t>5.1. Скачивание</w:t>
      </w:r>
      <w:bookmarkEnd w:id="12"/>
    </w:p>
    <w:p w14:paraId="09F4A745" w14:textId="77777777" w:rsidR="003B190A" w:rsidRDefault="00847817">
      <w:r>
        <w:t xml:space="preserve">Страница релизов: </w:t>
      </w:r>
      <w:hyperlink r:id="rId14">
        <w:r>
          <w:rPr>
            <w:color w:val="0563C1"/>
            <w:u w:val="single"/>
          </w:rPr>
          <w:t>https://github.com/timishavet/geant4-autoradiolysis-bet</w:t>
        </w:r>
        <w:r>
          <w:rPr>
            <w:color w:val="0563C1"/>
            <w:u w:val="single"/>
          </w:rPr>
          <w:t>a/releases</w:t>
        </w:r>
      </w:hyperlink>
    </w:p>
    <w:p w14:paraId="09C1BBCD" w14:textId="77777777" w:rsidR="003B190A" w:rsidRDefault="00847817">
      <w:r>
        <w:t>Скачайте файл текущего релиза:</w:t>
      </w:r>
    </w:p>
    <w:p w14:paraId="684E6C5E" w14:textId="77777777" w:rsidR="003B190A" w:rsidRDefault="00847817">
      <w:pPr>
        <w:shd w:val="clear" w:color="auto" w:fill="F4F4F4"/>
        <w:spacing w:before="120" w:line="240" w:lineRule="auto"/>
        <w:ind w:left="227"/>
      </w:pPr>
      <w:r>
        <w:rPr>
          <w:rFonts w:ascii="Consolas" w:hAnsi="Consolas" w:cs="Consolas"/>
          <w:sz w:val="18"/>
        </w:rPr>
        <w:t>geant4-autoradiolysis-beta-v0.1.0-win64.zip</w:t>
      </w:r>
    </w:p>
    <w:p w14:paraId="23A03FE2" w14:textId="77777777" w:rsidR="003B190A" w:rsidRDefault="00847817">
      <w:pPr>
        <w:pStyle w:val="21"/>
      </w:pPr>
      <w:bookmarkStart w:id="13" w:name="_Toc243412950"/>
      <w:r>
        <w:t>5.2. Распаковка</w:t>
      </w:r>
      <w:bookmarkEnd w:id="13"/>
    </w:p>
    <w:p w14:paraId="55BF8848" w14:textId="77777777" w:rsidR="003B190A" w:rsidRDefault="00847817">
      <w:pPr>
        <w:spacing w:after="40"/>
        <w:ind w:left="510" w:hanging="510"/>
      </w:pPr>
      <w:r>
        <w:rPr>
          <w:b/>
        </w:rPr>
        <w:t>1.</w:t>
      </w:r>
      <w:r>
        <w:rPr>
          <w:b/>
        </w:rPr>
        <w:tab/>
      </w:r>
      <w:r>
        <w:t>Найдите скачанный архив в Проводнике (обычно это папка «Загрузки»).</w:t>
      </w:r>
    </w:p>
    <w:p w14:paraId="2FDC216D" w14:textId="77777777" w:rsidR="003B190A" w:rsidRDefault="00847817">
      <w:pPr>
        <w:spacing w:after="40"/>
        <w:ind w:left="510" w:hanging="510"/>
      </w:pPr>
      <w:r>
        <w:rPr>
          <w:b/>
        </w:rPr>
        <w:t>2.</w:t>
      </w:r>
      <w:r>
        <w:rPr>
          <w:b/>
        </w:rPr>
        <w:tab/>
      </w:r>
      <w:r>
        <w:t xml:space="preserve">Нажмите на архив </w:t>
      </w:r>
      <w:r>
        <w:rPr>
          <w:b/>
        </w:rPr>
        <w:t>правой кнопкой мыши</w:t>
      </w:r>
      <w:r>
        <w:t xml:space="preserve"> → </w:t>
      </w:r>
      <w:r>
        <w:rPr>
          <w:b/>
        </w:rPr>
        <w:t>«Извлечь всё»</w:t>
      </w:r>
      <w:r>
        <w:t xml:space="preserve"> → укажите, куда распаковать</w:t>
      </w:r>
      <w:r>
        <w:t xml:space="preserve">, например </w:t>
      </w:r>
      <w:r>
        <w:rPr>
          <w:rFonts w:ascii="Consolas" w:hAnsi="Consolas" w:cs="Consolas"/>
          <w:sz w:val="18"/>
          <w:shd w:val="clear" w:color="auto" w:fill="F4F4F4"/>
        </w:rPr>
        <w:t>C:\geant4-autoradiolysis-beta</w:t>
      </w:r>
      <w:r>
        <w:t xml:space="preserve"> → нажмите «Извлечь».</w:t>
      </w:r>
    </w:p>
    <w:p w14:paraId="2AFB2253" w14:textId="77777777" w:rsidR="003B190A" w:rsidRDefault="00847817">
      <w:r>
        <w:t xml:space="preserve">&gt; </w:t>
      </w:r>
      <w:r>
        <w:rPr>
          <w:b/>
        </w:rPr>
        <w:t>[Скриншот: контекстное меню архива в Проводнике с пунктом «Извлечь всё»]</w:t>
      </w:r>
    </w:p>
    <w:p w14:paraId="7F6087D1" w14:textId="77777777" w:rsidR="003B190A" w:rsidRDefault="00847817">
      <w:pPr>
        <w:spacing w:after="40"/>
        <w:ind w:left="510" w:hanging="510"/>
      </w:pPr>
      <w:r>
        <w:rPr>
          <w:b/>
        </w:rPr>
        <w:t>3.</w:t>
      </w:r>
      <w:r>
        <w:rPr>
          <w:b/>
        </w:rPr>
        <w:tab/>
      </w:r>
      <w:r>
        <w:t xml:space="preserve">После распаковки откроется папка с содержимым. Должны быть видны файлы </w:t>
      </w:r>
      <w:r>
        <w:rPr>
          <w:rFonts w:ascii="Consolas" w:hAnsi="Consolas" w:cs="Consolas"/>
          <w:sz w:val="18"/>
          <w:shd w:val="clear" w:color="auto" w:fill="F4F4F4"/>
        </w:rPr>
        <w:t>start.bat</w:t>
      </w:r>
      <w:r>
        <w:t xml:space="preserve">, </w:t>
      </w:r>
      <w:r>
        <w:rPr>
          <w:rFonts w:ascii="Consolas" w:hAnsi="Consolas" w:cs="Consolas"/>
          <w:sz w:val="18"/>
          <w:shd w:val="clear" w:color="auto" w:fill="F4F4F4"/>
        </w:rPr>
        <w:t>install_data.bat</w:t>
      </w:r>
      <w:r>
        <w:t xml:space="preserve">, </w:t>
      </w:r>
      <w:r>
        <w:rPr>
          <w:rFonts w:ascii="Consolas" w:hAnsi="Consolas" w:cs="Consolas"/>
          <w:sz w:val="18"/>
          <w:shd w:val="clear" w:color="auto" w:fill="F4F4F4"/>
        </w:rPr>
        <w:t>program_b.py</w:t>
      </w:r>
      <w:r>
        <w:t xml:space="preserve"> и п</w:t>
      </w:r>
      <w:r>
        <w:t xml:space="preserve">апка </w:t>
      </w:r>
      <w:r>
        <w:rPr>
          <w:rFonts w:ascii="Consolas" w:hAnsi="Consolas" w:cs="Consolas"/>
          <w:sz w:val="18"/>
          <w:shd w:val="clear" w:color="auto" w:fill="F4F4F4"/>
        </w:rPr>
        <w:t>build</w:t>
      </w:r>
      <w:r>
        <w:t>.</w:t>
      </w:r>
    </w:p>
    <w:p w14:paraId="35474993" w14:textId="77777777" w:rsidR="003B190A" w:rsidRDefault="00847817">
      <w:r>
        <w:t xml:space="preserve">&gt; </w:t>
      </w:r>
      <w:r>
        <w:rPr>
          <w:b/>
        </w:rPr>
        <w:t>[Скриншот: распакованная папка в Проводнике]</w:t>
      </w:r>
      <w:r>
        <w:t xml:space="preserve"> &gt; </w:t>
      </w:r>
      <w:r>
        <w:rPr>
          <w:i/>
        </w:rPr>
        <w:t>— видны start.bat, install_data.bat, program_b.py, папка build и остальные файлы.</w:t>
      </w:r>
    </w:p>
    <w:p w14:paraId="0ADE4E91" w14:textId="77777777" w:rsidR="003B190A" w:rsidRDefault="00847817">
      <w:r>
        <w:t>Если внутри окажется ещё одна вложенная папка — просто зайдите в неё.</w:t>
      </w:r>
    </w:p>
    <w:p w14:paraId="0D78D311" w14:textId="77777777" w:rsidR="003B190A" w:rsidRDefault="00847817">
      <w:pPr>
        <w:pStyle w:val="21"/>
      </w:pPr>
      <w:bookmarkStart w:id="14" w:name="_Toc243412951"/>
      <w:r>
        <w:t>5.3. Запуск</w:t>
      </w:r>
      <w:bookmarkEnd w:id="14"/>
    </w:p>
    <w:p w14:paraId="6F45E41A" w14:textId="77777777" w:rsidR="003B190A" w:rsidRDefault="00847817">
      <w:r>
        <w:rPr>
          <w:b/>
        </w:rPr>
        <w:t>Дважды щёлкните по файлу `start</w:t>
      </w:r>
      <w:r>
        <w:rPr>
          <w:b/>
        </w:rPr>
        <w:t>.bat`.</w:t>
      </w:r>
    </w:p>
    <w:p w14:paraId="674CAABC" w14:textId="77777777" w:rsidR="003B190A" w:rsidRDefault="00847817">
      <w:r>
        <w:t>При первом запуске Windows может показать предупреждение «Windows защищена от запуска незнакомых приложений» — нажмите «Всё равно запустить» (этот файл — часть программы, он безопасен).</w:t>
      </w:r>
    </w:p>
    <w:p w14:paraId="033EE0B7" w14:textId="77777777" w:rsidR="003B190A" w:rsidRDefault="00847817">
      <w:r>
        <w:lastRenderedPageBreak/>
        <w:t xml:space="preserve">Что делает </w:t>
      </w:r>
      <w:r>
        <w:rPr>
          <w:rFonts w:ascii="Consolas" w:hAnsi="Consolas" w:cs="Consolas"/>
          <w:sz w:val="18"/>
          <w:shd w:val="clear" w:color="auto" w:fill="F4F4F4"/>
        </w:rPr>
        <w:t>start.bat</w:t>
      </w:r>
      <w:r>
        <w:t>:</w:t>
      </w:r>
    </w:p>
    <w:p w14:paraId="1E3F8DF8" w14:textId="77777777" w:rsidR="003B190A" w:rsidRDefault="00847817">
      <w:pPr>
        <w:spacing w:after="40"/>
        <w:ind w:left="510" w:hanging="510"/>
      </w:pPr>
      <w:r>
        <w:rPr>
          <w:b/>
        </w:rPr>
        <w:t>1.</w:t>
      </w:r>
      <w:r>
        <w:rPr>
          <w:b/>
        </w:rPr>
        <w:tab/>
      </w:r>
      <w:r>
        <w:t xml:space="preserve">Проверяет, что установлен </w:t>
      </w:r>
      <w:r>
        <w:t>Python.</w:t>
      </w:r>
    </w:p>
    <w:p w14:paraId="0736337F" w14:textId="77777777" w:rsidR="003B190A" w:rsidRDefault="00847817">
      <w:pPr>
        <w:spacing w:after="40"/>
        <w:ind w:left="510" w:hanging="510"/>
      </w:pPr>
      <w:r>
        <w:rPr>
          <w:b/>
        </w:rPr>
        <w:t>2.</w:t>
      </w:r>
      <w:r>
        <w:rPr>
          <w:b/>
        </w:rPr>
        <w:tab/>
      </w:r>
      <w:r>
        <w:t>Проверяет, что Python собран с tkinter (нужен для окон интерфейса).</w:t>
      </w:r>
    </w:p>
    <w:p w14:paraId="456255CB" w14:textId="77777777" w:rsidR="003B190A" w:rsidRDefault="00847817">
      <w:pPr>
        <w:spacing w:after="40"/>
        <w:ind w:left="510" w:hanging="510"/>
      </w:pPr>
      <w:r>
        <w:rPr>
          <w:b/>
        </w:rPr>
        <w:t>3.</w:t>
      </w:r>
      <w:r>
        <w:rPr>
          <w:b/>
        </w:rPr>
        <w:tab/>
      </w:r>
      <w:r>
        <w:t>Проверяет, что установлен matplotlib.</w:t>
      </w:r>
    </w:p>
    <w:p w14:paraId="68823199" w14:textId="77777777" w:rsidR="003B190A" w:rsidRDefault="00847817">
      <w:pPr>
        <w:spacing w:after="40"/>
        <w:ind w:left="510" w:hanging="510"/>
      </w:pPr>
      <w:r>
        <w:rPr>
          <w:b/>
        </w:rPr>
        <w:t>4.</w:t>
      </w:r>
      <w:r>
        <w:rPr>
          <w:b/>
        </w:rPr>
        <w:tab/>
      </w:r>
      <w:r>
        <w:t>Находит установленный Geant4 и проверяет, прописан ли он в системе (PATH).</w:t>
      </w:r>
    </w:p>
    <w:p w14:paraId="65B5A727" w14:textId="77777777" w:rsidR="003B190A" w:rsidRDefault="00847817">
      <w:pPr>
        <w:spacing w:after="40"/>
        <w:ind w:left="510" w:hanging="510"/>
      </w:pPr>
      <w:r>
        <w:rPr>
          <w:b/>
        </w:rPr>
        <w:t>5.</w:t>
      </w:r>
      <w:r>
        <w:rPr>
          <w:b/>
        </w:rPr>
        <w:tab/>
      </w:r>
      <w:r>
        <w:t xml:space="preserve">Проверяет все пакеты данных Geant4: если папка с данными есть, а переменная не задана — создаёт её сама (печатает </w:t>
      </w:r>
      <w:r>
        <w:rPr>
          <w:rFonts w:ascii="Consolas" w:hAnsi="Consolas" w:cs="Consolas"/>
          <w:sz w:val="18"/>
          <w:shd w:val="clear" w:color="auto" w:fill="F4F4F4"/>
        </w:rPr>
        <w:t>[Исправлено] создана переменная ...</w:t>
      </w:r>
      <w:r>
        <w:t xml:space="preserve">); если пакетов не хватает — предлагает скачать архивы и запустить </w:t>
      </w:r>
      <w:r>
        <w:rPr>
          <w:rFonts w:ascii="Consolas" w:hAnsi="Consolas" w:cs="Consolas"/>
          <w:sz w:val="18"/>
          <w:shd w:val="clear" w:color="auto" w:fill="F4F4F4"/>
        </w:rPr>
        <w:t>install_data.bat</w:t>
      </w:r>
      <w:r>
        <w:t xml:space="preserve"> (раздел 3.2).</w:t>
      </w:r>
    </w:p>
    <w:p w14:paraId="04DA6494" w14:textId="77777777" w:rsidR="003B190A" w:rsidRDefault="00847817">
      <w:pPr>
        <w:spacing w:after="40"/>
        <w:ind w:left="510" w:hanging="510"/>
      </w:pPr>
      <w:r>
        <w:rPr>
          <w:b/>
        </w:rPr>
        <w:t>6.</w:t>
      </w:r>
      <w:r>
        <w:rPr>
          <w:b/>
        </w:rPr>
        <w:tab/>
      </w:r>
      <w:r>
        <w:t>Провер</w:t>
      </w:r>
      <w:r>
        <w:t xml:space="preserve">яет, что файл </w:t>
      </w:r>
      <w:r>
        <w:rPr>
          <w:rFonts w:ascii="Consolas" w:hAnsi="Consolas" w:cs="Consolas"/>
          <w:sz w:val="18"/>
          <w:shd w:val="clear" w:color="auto" w:fill="F4F4F4"/>
        </w:rPr>
        <w:t>build\Release\main.exe</w:t>
      </w:r>
      <w:r>
        <w:t xml:space="preserve"> на месте (архив распакован полностью).</w:t>
      </w:r>
    </w:p>
    <w:p w14:paraId="49513A56" w14:textId="77777777" w:rsidR="003B190A" w:rsidRDefault="00847817">
      <w:r>
        <w:t xml:space="preserve">Если </w:t>
      </w:r>
      <w:r>
        <w:rPr>
          <w:b/>
        </w:rPr>
        <w:t>всё в порядке</w:t>
      </w:r>
      <w:r>
        <w:t xml:space="preserve"> — молча открывается окно программы «Программа Б — Генератор макросов». Если что-то не нашлось — </w:t>
      </w:r>
      <w:r>
        <w:rPr>
          <w:rFonts w:ascii="Consolas" w:hAnsi="Consolas" w:cs="Consolas"/>
          <w:sz w:val="18"/>
          <w:shd w:val="clear" w:color="auto" w:fill="F4F4F4"/>
        </w:rPr>
        <w:t>start.bat</w:t>
      </w:r>
      <w:r>
        <w:t xml:space="preserve"> напишет, чего именно не хватает и что сделать (список с</w:t>
      </w:r>
      <w:r>
        <w:t>ообщений — в разделе 7).</w:t>
      </w:r>
    </w:p>
    <w:p w14:paraId="4C37D467" w14:textId="77777777" w:rsidR="003B190A" w:rsidRDefault="00847817">
      <w:r>
        <w:t xml:space="preserve">&gt; </w:t>
      </w:r>
      <w:r>
        <w:rPr>
          <w:b/>
        </w:rPr>
        <w:t>[Скриншот: окно «Программа Б — Генератор макросов»]</w:t>
      </w:r>
      <w:r>
        <w:t xml:space="preserve"> &gt; </w:t>
      </w:r>
      <w:r>
        <w:rPr>
          <w:i/>
        </w:rPr>
        <w:t>— окно программы, видны вкладки: Геометрия, Среда и материалы, Радионуклид, Распад, Получаемые значения, Запуск и вывод, Спектры.</w:t>
      </w:r>
    </w:p>
    <w:p w14:paraId="14DC411F" w14:textId="77777777" w:rsidR="003B190A" w:rsidRDefault="003B190A">
      <w:pPr>
        <w:pBdr>
          <w:bottom w:val="single" w:sz="6" w:space="1" w:color="BFBFBF"/>
        </w:pBdr>
        <w:spacing w:before="40" w:after="40"/>
      </w:pPr>
    </w:p>
    <w:p w14:paraId="60BB0399" w14:textId="77777777" w:rsidR="003B190A" w:rsidRDefault="00847817">
      <w:pPr>
        <w:pStyle w:val="1"/>
      </w:pPr>
      <w:bookmarkStart w:id="15" w:name="_Toc243412952"/>
      <w:r>
        <w:t>6. Программа: устройство и пример расчёта</w:t>
      </w:r>
      <w:bookmarkEnd w:id="15"/>
    </w:p>
    <w:p w14:paraId="0185ED69" w14:textId="77777777" w:rsidR="003B190A" w:rsidRDefault="00847817">
      <w:pPr>
        <w:pStyle w:val="21"/>
      </w:pPr>
      <w:bookmarkStart w:id="16" w:name="_Toc243412953"/>
      <w:r>
        <w:t>6.</w:t>
      </w:r>
      <w:r>
        <w:t>1. Вкладки программы</w:t>
      </w:r>
      <w:bookmarkEnd w:id="16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5128"/>
        <w:gridCol w:w="5128"/>
      </w:tblGrid>
      <w:tr w:rsidR="003B190A" w14:paraId="6A31A7C3" w14:textId="77777777" w:rsidTr="003B19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8" w:type="dxa"/>
          </w:tcPr>
          <w:p w14:paraId="09F18D0B" w14:textId="77777777" w:rsidR="003B190A" w:rsidRDefault="00847817">
            <w:pPr>
              <w:spacing w:after="40"/>
            </w:pPr>
            <w:r>
              <w:t>Вкладка</w:t>
            </w:r>
          </w:p>
        </w:tc>
        <w:tc>
          <w:tcPr>
            <w:tcW w:w="5128" w:type="dxa"/>
          </w:tcPr>
          <w:p w14:paraId="12BCA5CF" w14:textId="77777777" w:rsidR="003B190A" w:rsidRDefault="00847817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Что настраивается</w:t>
            </w:r>
          </w:p>
        </w:tc>
      </w:tr>
      <w:tr w:rsidR="003B190A" w14:paraId="173326BF" w14:textId="77777777" w:rsidTr="003B19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8" w:type="dxa"/>
          </w:tcPr>
          <w:p w14:paraId="0DFDD6D2" w14:textId="77777777" w:rsidR="003B190A" w:rsidRDefault="00847817">
            <w:pPr>
              <w:spacing w:after="40"/>
            </w:pPr>
            <w:r>
              <w:t>Геометрия</w:t>
            </w:r>
          </w:p>
        </w:tc>
        <w:tc>
          <w:tcPr>
            <w:tcW w:w="5128" w:type="dxa"/>
          </w:tcPr>
          <w:p w14:paraId="5E26F288" w14:textId="77777777" w:rsidR="003B190A" w:rsidRDefault="00847817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форма ёмкости (цилиндр, стакан, пробирка), радиус, высота, толщина стеклянной стенки, сухой бортик</w:t>
            </w:r>
          </w:p>
        </w:tc>
      </w:tr>
      <w:tr w:rsidR="003B190A" w14:paraId="282971E3" w14:textId="77777777" w:rsidTr="003B19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8" w:type="dxa"/>
          </w:tcPr>
          <w:p w14:paraId="206230F9" w14:textId="77777777" w:rsidR="003B190A" w:rsidRDefault="00847817">
            <w:pPr>
              <w:spacing w:after="40"/>
            </w:pPr>
            <w:r>
              <w:t>Среда и материалы</w:t>
            </w:r>
          </w:p>
        </w:tc>
        <w:tc>
          <w:tcPr>
            <w:tcW w:w="5128" w:type="dxa"/>
          </w:tcPr>
          <w:p w14:paraId="71FD9426" w14:textId="77777777" w:rsidR="003B190A" w:rsidRDefault="00847817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материал жидкости и стекла, их плотности</w:t>
            </w:r>
          </w:p>
        </w:tc>
      </w:tr>
      <w:tr w:rsidR="003B190A" w14:paraId="296EDE7D" w14:textId="77777777" w:rsidTr="003B19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8" w:type="dxa"/>
          </w:tcPr>
          <w:p w14:paraId="5902E383" w14:textId="77777777" w:rsidR="003B190A" w:rsidRDefault="00847817">
            <w:pPr>
              <w:spacing w:after="40"/>
            </w:pPr>
            <w:r>
              <w:t>Радионуклид</w:t>
            </w:r>
          </w:p>
        </w:tc>
        <w:tc>
          <w:tcPr>
            <w:tcW w:w="5128" w:type="dxa"/>
          </w:tcPr>
          <w:p w14:paraId="5EDEEE75" w14:textId="77777777" w:rsidR="003B190A" w:rsidRDefault="00847817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выбор </w:t>
            </w:r>
            <w:r>
              <w:t>радионуклида; показываются период полураспада T½ и наличие данных Geant4</w:t>
            </w:r>
          </w:p>
        </w:tc>
      </w:tr>
      <w:tr w:rsidR="003B190A" w14:paraId="3D55E5F2" w14:textId="77777777" w:rsidTr="003B19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8" w:type="dxa"/>
          </w:tcPr>
          <w:p w14:paraId="1D5A2F0A" w14:textId="77777777" w:rsidR="003B190A" w:rsidRDefault="00847817">
            <w:pPr>
              <w:spacing w:after="40"/>
            </w:pPr>
            <w:r>
              <w:t>Распад</w:t>
            </w:r>
          </w:p>
        </w:tc>
        <w:tc>
          <w:tcPr>
            <w:tcW w:w="5128" w:type="dxa"/>
          </w:tcPr>
          <w:p w14:paraId="27CB4D01" w14:textId="77777777" w:rsidR="003B190A" w:rsidRDefault="00847817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режим расчёта: по числу распадов или по активности и времени облучения</w:t>
            </w:r>
          </w:p>
        </w:tc>
      </w:tr>
      <w:tr w:rsidR="003B190A" w14:paraId="39CB3581" w14:textId="77777777" w:rsidTr="003B19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8" w:type="dxa"/>
          </w:tcPr>
          <w:p w14:paraId="236352CD" w14:textId="77777777" w:rsidR="003B190A" w:rsidRDefault="00847817">
            <w:pPr>
              <w:spacing w:after="40"/>
            </w:pPr>
            <w:r>
              <w:t>Получаемые значения</w:t>
            </w:r>
          </w:p>
        </w:tc>
        <w:tc>
          <w:tcPr>
            <w:tcW w:w="5128" w:type="dxa"/>
          </w:tcPr>
          <w:p w14:paraId="346C4CCD" w14:textId="77777777" w:rsidR="003B190A" w:rsidRDefault="00847817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какие поля выводить в результаты</w:t>
            </w:r>
          </w:p>
        </w:tc>
      </w:tr>
      <w:tr w:rsidR="003B190A" w14:paraId="5BE1B6A0" w14:textId="77777777" w:rsidTr="003B19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8" w:type="dxa"/>
          </w:tcPr>
          <w:p w14:paraId="43D07852" w14:textId="77777777" w:rsidR="003B190A" w:rsidRDefault="00847817">
            <w:pPr>
              <w:spacing w:after="40"/>
            </w:pPr>
            <w:r>
              <w:t>Запуск и вывод</w:t>
            </w:r>
          </w:p>
        </w:tc>
        <w:tc>
          <w:tcPr>
            <w:tcW w:w="5128" w:type="dxa"/>
          </w:tcPr>
          <w:p w14:paraId="2FA4AF31" w14:textId="77777777" w:rsidR="003B190A" w:rsidRDefault="00847817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запуск симуляции, прогресс, просмо</w:t>
            </w:r>
            <w:r>
              <w:t>тр результатов</w:t>
            </w:r>
          </w:p>
        </w:tc>
      </w:tr>
      <w:tr w:rsidR="003B190A" w14:paraId="5DA39D09" w14:textId="77777777" w:rsidTr="003B19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8" w:type="dxa"/>
          </w:tcPr>
          <w:p w14:paraId="7D28116E" w14:textId="77777777" w:rsidR="003B190A" w:rsidRDefault="00847817">
            <w:pPr>
              <w:spacing w:after="40"/>
            </w:pPr>
            <w:r>
              <w:t>Спектры</w:t>
            </w:r>
          </w:p>
        </w:tc>
        <w:tc>
          <w:tcPr>
            <w:tcW w:w="5128" w:type="dxa"/>
          </w:tcPr>
          <w:p w14:paraId="0531AC17" w14:textId="77777777" w:rsidR="003B190A" w:rsidRDefault="00847817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графики бета-спектров</w:t>
            </w:r>
          </w:p>
        </w:tc>
      </w:tr>
    </w:tbl>
    <w:p w14:paraId="68CC4253" w14:textId="77777777" w:rsidR="003B190A" w:rsidRDefault="003B190A">
      <w:pPr>
        <w:spacing w:after="80"/>
      </w:pPr>
    </w:p>
    <w:p w14:paraId="7F19651B" w14:textId="77777777" w:rsidR="003B190A" w:rsidRDefault="00847817">
      <w:pPr>
        <w:pStyle w:val="21"/>
      </w:pPr>
      <w:bookmarkStart w:id="17" w:name="_Toc243412954"/>
      <w:r>
        <w:t>6.2. Пример: Lu-177 в стакане</w:t>
      </w:r>
      <w:bookmarkEnd w:id="17"/>
    </w:p>
    <w:p w14:paraId="0C48BFC9" w14:textId="77777777" w:rsidR="003B190A" w:rsidRDefault="00847817">
      <w:r>
        <w:t>Разберём полный расчёт: сколько поглощённой дозы получает вода в стакане от растворённого в ней Lu-177 (β⁻-излучатель, E_βmax ≈ 497 кэВ, один из основных нуклидов таргетной радио</w:t>
      </w:r>
      <w:r>
        <w:t>терапии).</w:t>
      </w:r>
    </w:p>
    <w:p w14:paraId="5DF248FA" w14:textId="77777777" w:rsidR="003B190A" w:rsidRDefault="00847817">
      <w:r>
        <w:rPr>
          <w:b/>
        </w:rPr>
        <w:t>Шаг 1 — Геометрия.</w:t>
      </w:r>
      <w:r>
        <w:t xml:space="preserve"> На вкладке «Геометрия»:</w:t>
      </w:r>
    </w:p>
    <w:p w14:paraId="32E6792F" w14:textId="77777777" w:rsidR="003B190A" w:rsidRDefault="00847817">
      <w:pPr>
        <w:pStyle w:val="a0"/>
        <w:spacing w:after="40"/>
        <w:ind w:left="340" w:hanging="198"/>
      </w:pPr>
      <w:r>
        <w:t xml:space="preserve">Вариант ёмкости: </w:t>
      </w:r>
      <w:r>
        <w:rPr>
          <w:b/>
        </w:rPr>
        <w:t>Стакан</w:t>
      </w:r>
    </w:p>
    <w:p w14:paraId="4EC3DC29" w14:textId="77777777" w:rsidR="003B190A" w:rsidRDefault="00847817">
      <w:pPr>
        <w:pStyle w:val="a0"/>
        <w:spacing w:after="40"/>
        <w:ind w:left="340" w:hanging="198"/>
      </w:pPr>
      <w:r>
        <w:t>Радиус: 2 см, Высота: 6 см (значения по умолчанию)</w:t>
      </w:r>
    </w:p>
    <w:p w14:paraId="4AE1F3CD" w14:textId="77777777" w:rsidR="003B190A" w:rsidRDefault="00847817">
      <w:pPr>
        <w:pStyle w:val="a0"/>
        <w:spacing w:after="40"/>
        <w:ind w:left="340" w:hanging="198"/>
      </w:pPr>
      <w:r>
        <w:t>Толщина стенки: 1,5 мм, Сухой бортик: 0 мм (по умолчанию)</w:t>
      </w:r>
    </w:p>
    <w:p w14:paraId="5952D052" w14:textId="77777777" w:rsidR="003B190A" w:rsidRDefault="00847817">
      <w:r>
        <w:t xml:space="preserve">Программа сразу покажет объём жидкости — для этих размеров </w:t>
      </w:r>
      <w:r>
        <w:t>75,3982 см³.</w:t>
      </w:r>
    </w:p>
    <w:p w14:paraId="590EB341" w14:textId="77777777" w:rsidR="003B190A" w:rsidRDefault="00847817">
      <w:r>
        <w:rPr>
          <w:b/>
        </w:rPr>
        <w:lastRenderedPageBreak/>
        <w:t>Шаг 2 — Среда и материалы.</w:t>
      </w:r>
      <w:r>
        <w:t xml:space="preserve"> Оставляем по умолчанию: жидкость — вода (G4_WATER, 1,000 г/см³), оболочка — стекло (SiO₂, 2,320 г/см³).</w:t>
      </w:r>
    </w:p>
    <w:p w14:paraId="23FF99CF" w14:textId="77777777" w:rsidR="003B190A" w:rsidRDefault="00847817">
      <w:r>
        <w:rPr>
          <w:b/>
        </w:rPr>
        <w:t>Шаг 3 — Радионуклид.</w:t>
      </w:r>
      <w:r>
        <w:t xml:space="preserve"> На вкладке «Радионуклид» выберите из списка </w:t>
      </w:r>
      <w:r>
        <w:rPr>
          <w:b/>
        </w:rPr>
        <w:t>Lu-177</w:t>
      </w:r>
      <w:r>
        <w:t xml:space="preserve">. Программа покажет период </w:t>
      </w:r>
      <w:r>
        <w:t>полураспада (T½ ≈ 6,644 сут) и сообщение «Схема распада есть. Уровни дочерних есть.» — значит, данные Geant4 на месте.</w:t>
      </w:r>
    </w:p>
    <w:p w14:paraId="1FBC61D5" w14:textId="77777777" w:rsidR="003B190A" w:rsidRDefault="00847817">
      <w:r>
        <w:rPr>
          <w:b/>
        </w:rPr>
        <w:t>Шаг 4 — Распад.</w:t>
      </w:r>
      <w:r>
        <w:t xml:space="preserve"> Режим: </w:t>
      </w:r>
      <w:r>
        <w:rPr>
          <w:b/>
        </w:rPr>
        <w:t>по числу распадов</w:t>
      </w:r>
      <w:r>
        <w:t xml:space="preserve">, количество: </w:t>
      </w:r>
      <w:r>
        <w:rPr>
          <w:rFonts w:ascii="Consolas" w:hAnsi="Consolas" w:cs="Consolas"/>
          <w:sz w:val="18"/>
          <w:shd w:val="clear" w:color="auto" w:fill="F4F4F4"/>
        </w:rPr>
        <w:t>100000</w:t>
      </w:r>
      <w:r>
        <w:t>.</w:t>
      </w:r>
    </w:p>
    <w:p w14:paraId="1901F4BC" w14:textId="77777777" w:rsidR="003B190A" w:rsidRDefault="00847817">
      <w:r>
        <w:rPr>
          <w:b/>
        </w:rPr>
        <w:t>Шаг 5 — Запуск.</w:t>
      </w:r>
      <w:r>
        <w:t xml:space="preserve"> Вкладка «Запуск и вывод» → кнопка </w:t>
      </w:r>
      <w:r>
        <w:rPr>
          <w:b/>
        </w:rPr>
        <w:t>«Запустить симуляцию»</w:t>
      </w:r>
      <w:r>
        <w:t>. Сл</w:t>
      </w:r>
      <w:r>
        <w:t>едите за прогресс-баром. Для ста тысяч распадов на обычном компьютере требуется не больше пары секунд.</w:t>
      </w:r>
    </w:p>
    <w:p w14:paraId="7B16874A" w14:textId="77777777" w:rsidR="003B190A" w:rsidRDefault="00847817">
      <w:r>
        <w:rPr>
          <w:b/>
        </w:rPr>
        <w:t>Шаг 6 — Результаты.</w:t>
      </w:r>
      <w:r>
        <w:t xml:space="preserve"> После завершения внизу появится блок результатов (примерный вид; точные числа будут отличаться, так как генератор случайных чисел каж</w:t>
      </w:r>
      <w:r>
        <w:t>дый раз другой):</w:t>
      </w:r>
    </w:p>
    <w:p w14:paraId="2A512E86" w14:textId="77777777" w:rsidR="003B190A" w:rsidRDefault="00847817">
      <w:pPr>
        <w:keepNext/>
        <w:shd w:val="clear" w:color="auto" w:fill="F4F4F4"/>
        <w:spacing w:before="120" w:after="0" w:line="240" w:lineRule="auto"/>
        <w:ind w:left="227"/>
      </w:pPr>
      <w:r>
        <w:rPr>
          <w:rFonts w:ascii="Consolas" w:hAnsi="Consolas" w:cs="Consolas"/>
          <w:sz w:val="18"/>
        </w:rPr>
        <w:t>========================================</w:t>
      </w:r>
    </w:p>
    <w:p w14:paraId="0772A246" w14:textId="77777777" w:rsidR="003B190A" w:rsidRDefault="00847817">
      <w:pPr>
        <w:keepNext/>
        <w:shd w:val="clear" w:color="auto" w:fill="F4F4F4"/>
        <w:spacing w:after="0" w:line="240" w:lineRule="auto"/>
        <w:ind w:left="227"/>
      </w:pPr>
      <w:r>
        <w:rPr>
          <w:rFonts w:ascii="Consolas" w:hAnsi="Consolas" w:cs="Consolas"/>
          <w:sz w:val="18"/>
        </w:rPr>
        <w:t xml:space="preserve">  SIMULATION RESULTS</w:t>
      </w:r>
    </w:p>
    <w:p w14:paraId="53C817DE" w14:textId="77777777" w:rsidR="003B190A" w:rsidRDefault="00847817">
      <w:pPr>
        <w:keepNext/>
        <w:shd w:val="clear" w:color="auto" w:fill="F4F4F4"/>
        <w:spacing w:after="0" w:line="240" w:lineRule="auto"/>
        <w:ind w:left="227"/>
      </w:pPr>
      <w:r>
        <w:rPr>
          <w:rFonts w:ascii="Consolas" w:hAnsi="Consolas" w:cs="Consolas"/>
          <w:sz w:val="18"/>
        </w:rPr>
        <w:t>========================================</w:t>
      </w:r>
    </w:p>
    <w:p w14:paraId="3E488195" w14:textId="77777777" w:rsidR="003B190A" w:rsidRDefault="00847817">
      <w:pPr>
        <w:keepNext/>
        <w:shd w:val="clear" w:color="auto" w:fill="F4F4F4"/>
        <w:spacing w:after="0" w:line="240" w:lineRule="auto"/>
        <w:ind w:left="227"/>
      </w:pPr>
      <w:r>
        <w:rPr>
          <w:rFonts w:ascii="Consolas" w:hAnsi="Consolas" w:cs="Consolas"/>
          <w:sz w:val="18"/>
        </w:rPr>
        <w:t>Date/time:           2026-10-20 10:22:12</w:t>
      </w:r>
    </w:p>
    <w:p w14:paraId="7E9FF41C" w14:textId="77777777" w:rsidR="003B190A" w:rsidRDefault="00847817">
      <w:pPr>
        <w:keepNext/>
        <w:shd w:val="clear" w:color="auto" w:fill="F4F4F4"/>
        <w:spacing w:after="0" w:line="240" w:lineRule="auto"/>
        <w:ind w:left="227"/>
      </w:pPr>
      <w:r>
        <w:rPr>
          <w:rFonts w:ascii="Consolas" w:hAnsi="Consolas" w:cs="Consolas"/>
          <w:sz w:val="18"/>
        </w:rPr>
        <w:t>Radionuclide:        Lu-177 (Z=71, A=177)</w:t>
      </w:r>
    </w:p>
    <w:p w14:paraId="5964E535" w14:textId="77777777" w:rsidR="003B190A" w:rsidRDefault="00847817">
      <w:pPr>
        <w:keepNext/>
        <w:shd w:val="clear" w:color="auto" w:fill="F4F4F4"/>
        <w:spacing w:after="0" w:line="240" w:lineRule="auto"/>
        <w:ind w:left="227"/>
      </w:pPr>
      <w:r>
        <w:rPr>
          <w:rFonts w:ascii="Consolas" w:hAnsi="Consolas" w:cs="Consolas"/>
          <w:sz w:val="18"/>
        </w:rPr>
        <w:t>Number of decays:    100000</w:t>
      </w:r>
    </w:p>
    <w:p w14:paraId="0EBA1905" w14:textId="77777777" w:rsidR="003B190A" w:rsidRDefault="00847817">
      <w:pPr>
        <w:keepNext/>
        <w:shd w:val="clear" w:color="auto" w:fill="F4F4F4"/>
        <w:spacing w:after="0" w:line="240" w:lineRule="auto"/>
        <w:ind w:left="227"/>
      </w:pPr>
      <w:r>
        <w:rPr>
          <w:rFonts w:ascii="Consolas" w:hAnsi="Consolas" w:cs="Consolas"/>
          <w:sz w:val="18"/>
        </w:rPr>
        <w:t>Geometry variant:    beak</w:t>
      </w:r>
      <w:r>
        <w:rPr>
          <w:rFonts w:ascii="Consolas" w:hAnsi="Consolas" w:cs="Consolas"/>
          <w:sz w:val="18"/>
        </w:rPr>
        <w:t>er</w:t>
      </w:r>
    </w:p>
    <w:p w14:paraId="145E8479" w14:textId="77777777" w:rsidR="003B190A" w:rsidRDefault="00847817">
      <w:pPr>
        <w:keepNext/>
        <w:shd w:val="clear" w:color="auto" w:fill="F4F4F4"/>
        <w:spacing w:after="0" w:line="240" w:lineRule="auto"/>
        <w:ind w:left="227"/>
      </w:pPr>
      <w:r>
        <w:rPr>
          <w:rFonts w:ascii="Consolas" w:hAnsi="Consolas" w:cs="Consolas"/>
          <w:sz w:val="18"/>
        </w:rPr>
        <w:t>Cylinder radius:     2.0000 cm</w:t>
      </w:r>
    </w:p>
    <w:p w14:paraId="090CDD84" w14:textId="77777777" w:rsidR="003B190A" w:rsidRDefault="00847817">
      <w:pPr>
        <w:keepNext/>
        <w:shd w:val="clear" w:color="auto" w:fill="F4F4F4"/>
        <w:spacing w:after="0" w:line="240" w:lineRule="auto"/>
        <w:ind w:left="227"/>
      </w:pPr>
      <w:r>
        <w:rPr>
          <w:rFonts w:ascii="Consolas" w:hAnsi="Consolas" w:cs="Consolas"/>
          <w:sz w:val="18"/>
        </w:rPr>
        <w:t>Cylinder height:     6.0000 cm</w:t>
      </w:r>
    </w:p>
    <w:p w14:paraId="4D9AD656" w14:textId="77777777" w:rsidR="003B190A" w:rsidRDefault="00847817">
      <w:pPr>
        <w:keepNext/>
        <w:shd w:val="clear" w:color="auto" w:fill="F4F4F4"/>
        <w:spacing w:after="0" w:line="240" w:lineRule="auto"/>
        <w:ind w:left="227"/>
      </w:pPr>
      <w:r>
        <w:rPr>
          <w:rFonts w:ascii="Consolas" w:hAnsi="Consolas" w:cs="Consolas"/>
          <w:sz w:val="18"/>
        </w:rPr>
        <w:t>Volume:              75.3982 cm3</w:t>
      </w:r>
    </w:p>
    <w:p w14:paraId="481D82B9" w14:textId="77777777" w:rsidR="003B190A" w:rsidRDefault="00847817">
      <w:pPr>
        <w:keepNext/>
        <w:shd w:val="clear" w:color="auto" w:fill="F4F4F4"/>
        <w:spacing w:after="0" w:line="240" w:lineRule="auto"/>
        <w:ind w:left="227"/>
      </w:pPr>
      <w:r>
        <w:rPr>
          <w:rFonts w:ascii="Consolas" w:hAnsi="Consolas" w:cs="Consolas"/>
          <w:sz w:val="18"/>
        </w:rPr>
        <w:t>Material:            G4_WATER</w:t>
      </w:r>
    </w:p>
    <w:p w14:paraId="2F2CD91C" w14:textId="77777777" w:rsidR="003B190A" w:rsidRDefault="00847817">
      <w:pPr>
        <w:keepNext/>
        <w:shd w:val="clear" w:color="auto" w:fill="F4F4F4"/>
        <w:spacing w:after="0" w:line="240" w:lineRule="auto"/>
        <w:ind w:left="227"/>
      </w:pPr>
      <w:r>
        <w:rPr>
          <w:rFonts w:ascii="Consolas" w:hAnsi="Consolas" w:cs="Consolas"/>
          <w:sz w:val="18"/>
        </w:rPr>
        <w:t>Material density:    1.0000 g/cm3</w:t>
      </w:r>
    </w:p>
    <w:p w14:paraId="6691E235" w14:textId="77777777" w:rsidR="003B190A" w:rsidRDefault="00847817">
      <w:pPr>
        <w:keepNext/>
        <w:shd w:val="clear" w:color="auto" w:fill="F4F4F4"/>
        <w:spacing w:after="0" w:line="240" w:lineRule="auto"/>
        <w:ind w:left="227"/>
      </w:pPr>
      <w:r>
        <w:rPr>
          <w:rFonts w:ascii="Consolas" w:hAnsi="Consolas" w:cs="Consolas"/>
          <w:sz w:val="18"/>
        </w:rPr>
        <w:t>Material mass:       75.3982 g</w:t>
      </w:r>
    </w:p>
    <w:p w14:paraId="059FFFB2" w14:textId="77777777" w:rsidR="003B190A" w:rsidRDefault="00847817">
      <w:pPr>
        <w:keepNext/>
        <w:shd w:val="clear" w:color="auto" w:fill="F4F4F4"/>
        <w:spacing w:after="0" w:line="240" w:lineRule="auto"/>
        <w:ind w:left="227"/>
      </w:pPr>
      <w:r>
        <w:rPr>
          <w:rFonts w:ascii="Consolas" w:hAnsi="Consolas" w:cs="Consolas"/>
          <w:sz w:val="18"/>
        </w:rPr>
        <w:t>Glass wall:          0.1500 cm</w:t>
      </w:r>
    </w:p>
    <w:p w14:paraId="66210D7A" w14:textId="77777777" w:rsidR="003B190A" w:rsidRDefault="00847817">
      <w:pPr>
        <w:keepNext/>
        <w:shd w:val="clear" w:color="auto" w:fill="F4F4F4"/>
        <w:spacing w:after="0" w:line="240" w:lineRule="auto"/>
        <w:ind w:left="227"/>
      </w:pPr>
      <w:r>
        <w:rPr>
          <w:rFonts w:ascii="Consolas" w:hAnsi="Consolas" w:cs="Consolas"/>
          <w:sz w:val="18"/>
        </w:rPr>
        <w:t xml:space="preserve">Dry rim above:       </w:t>
      </w:r>
      <w:r>
        <w:rPr>
          <w:rFonts w:ascii="Consolas" w:hAnsi="Consolas" w:cs="Consolas"/>
          <w:sz w:val="18"/>
        </w:rPr>
        <w:t>0.0000 cm</w:t>
      </w:r>
    </w:p>
    <w:p w14:paraId="1D0EFBE8" w14:textId="77777777" w:rsidR="003B190A" w:rsidRDefault="00847817">
      <w:pPr>
        <w:keepNext/>
        <w:shd w:val="clear" w:color="auto" w:fill="F4F4F4"/>
        <w:spacing w:after="0" w:line="240" w:lineRule="auto"/>
        <w:ind w:left="227"/>
      </w:pPr>
      <w:r>
        <w:rPr>
          <w:rFonts w:ascii="Consolas" w:hAnsi="Consolas" w:cs="Consolas"/>
          <w:sz w:val="18"/>
        </w:rPr>
        <w:t>Glass material:      G4_SILICON_DIOXIDE (2.3200 g/cm3)</w:t>
      </w:r>
    </w:p>
    <w:p w14:paraId="62E2AD0D" w14:textId="77777777" w:rsidR="003B190A" w:rsidRDefault="00847817">
      <w:pPr>
        <w:keepNext/>
        <w:shd w:val="clear" w:color="auto" w:fill="F4F4F4"/>
        <w:spacing w:after="0" w:line="240" w:lineRule="auto"/>
        <w:ind w:left="227"/>
      </w:pPr>
      <w:r>
        <w:rPr>
          <w:rFonts w:ascii="Consolas" w:hAnsi="Consolas" w:cs="Consolas"/>
          <w:sz w:val="18"/>
        </w:rPr>
        <w:t>=== Simulation results ===</w:t>
      </w:r>
    </w:p>
    <w:p w14:paraId="2D15A749" w14:textId="77777777" w:rsidR="003B190A" w:rsidRDefault="00847817">
      <w:pPr>
        <w:keepNext/>
        <w:shd w:val="clear" w:color="auto" w:fill="F4F4F4"/>
        <w:spacing w:after="0" w:line="240" w:lineRule="auto"/>
        <w:ind w:left="227"/>
      </w:pPr>
      <w:r>
        <w:rPr>
          <w:rFonts w:ascii="Consolas" w:hAnsi="Consolas" w:cs="Consolas"/>
          <w:sz w:val="18"/>
        </w:rPr>
        <w:t>Energy deposit (A):  1.4951e+04 MeV</w:t>
      </w:r>
    </w:p>
    <w:p w14:paraId="32BF7403" w14:textId="77777777" w:rsidR="003B190A" w:rsidRDefault="00847817">
      <w:pPr>
        <w:keepNext/>
        <w:shd w:val="clear" w:color="auto" w:fill="F4F4F4"/>
        <w:spacing w:after="0" w:line="240" w:lineRule="auto"/>
        <w:ind w:left="227"/>
      </w:pPr>
      <w:r>
        <w:rPr>
          <w:rFonts w:ascii="Consolas" w:hAnsi="Consolas" w:cs="Consolas"/>
          <w:sz w:val="18"/>
        </w:rPr>
        <w:t>Absorbed dose (A):   3.1771e-08 Gy</w:t>
      </w:r>
    </w:p>
    <w:p w14:paraId="75D25E6B" w14:textId="77777777" w:rsidR="003B190A" w:rsidRDefault="00847817">
      <w:pPr>
        <w:keepNext/>
        <w:shd w:val="clear" w:color="auto" w:fill="F4F4F4"/>
        <w:spacing w:after="0" w:line="240" w:lineRule="auto"/>
        <w:ind w:left="227"/>
      </w:pPr>
      <w:r>
        <w:rPr>
          <w:rFonts w:ascii="Consolas" w:hAnsi="Consolas" w:cs="Consolas"/>
          <w:sz w:val="18"/>
        </w:rPr>
        <w:t>Decay energy (B):    4.8323e+04 MeV</w:t>
      </w:r>
    </w:p>
    <w:p w14:paraId="227D2C14" w14:textId="77777777" w:rsidR="003B190A" w:rsidRDefault="00847817">
      <w:pPr>
        <w:keepNext/>
        <w:shd w:val="clear" w:color="auto" w:fill="F4F4F4"/>
        <w:spacing w:after="0" w:line="240" w:lineRule="auto"/>
        <w:ind w:left="227"/>
      </w:pPr>
      <w:r>
        <w:rPr>
          <w:rFonts w:ascii="Consolas" w:hAnsi="Consolas" w:cs="Consolas"/>
          <w:sz w:val="18"/>
        </w:rPr>
        <w:t>Escaped energy (B):  3.3446e+04 MeV</w:t>
      </w:r>
    </w:p>
    <w:p w14:paraId="3710C2D3" w14:textId="77777777" w:rsidR="003B190A" w:rsidRDefault="00847817">
      <w:pPr>
        <w:keepNext/>
        <w:shd w:val="clear" w:color="auto" w:fill="F4F4F4"/>
        <w:spacing w:after="0" w:line="240" w:lineRule="auto"/>
        <w:ind w:left="227"/>
      </w:pPr>
      <w:r>
        <w:rPr>
          <w:rFonts w:ascii="Consolas" w:hAnsi="Consolas" w:cs="Consolas"/>
          <w:sz w:val="18"/>
        </w:rPr>
        <w:t xml:space="preserve">Transferred (B):     </w:t>
      </w:r>
      <w:r>
        <w:rPr>
          <w:rFonts w:ascii="Consolas" w:hAnsi="Consolas" w:cs="Consolas"/>
          <w:sz w:val="18"/>
        </w:rPr>
        <w:t>1.4951e+04 MeV</w:t>
      </w:r>
    </w:p>
    <w:p w14:paraId="190EDE0A" w14:textId="77777777" w:rsidR="003B190A" w:rsidRDefault="00847817">
      <w:pPr>
        <w:keepNext/>
        <w:shd w:val="clear" w:color="auto" w:fill="F4F4F4"/>
        <w:spacing w:after="0" w:line="240" w:lineRule="auto"/>
        <w:ind w:left="227"/>
      </w:pPr>
      <w:r>
        <w:rPr>
          <w:rFonts w:ascii="Consolas" w:hAnsi="Consolas" w:cs="Consolas"/>
          <w:sz w:val="18"/>
        </w:rPr>
        <w:t>Absorbed dose (B):   3.1771e-08 Gy</w:t>
      </w:r>
    </w:p>
    <w:p w14:paraId="6A68E0C0" w14:textId="77777777" w:rsidR="003B190A" w:rsidRDefault="00847817">
      <w:pPr>
        <w:keepNext/>
        <w:shd w:val="clear" w:color="auto" w:fill="F4F4F4"/>
        <w:spacing w:after="0" w:line="240" w:lineRule="auto"/>
        <w:ind w:left="227"/>
      </w:pPr>
      <w:r>
        <w:rPr>
          <w:rFonts w:ascii="Consolas" w:hAnsi="Consolas" w:cs="Consolas"/>
          <w:sz w:val="18"/>
        </w:rPr>
        <w:t>Cross-check (A-B):   -3.0923e-11 MeV</w:t>
      </w:r>
    </w:p>
    <w:p w14:paraId="54830BA7" w14:textId="77777777" w:rsidR="003B190A" w:rsidRDefault="00847817">
      <w:pPr>
        <w:keepNext/>
        <w:shd w:val="clear" w:color="auto" w:fill="F4F4F4"/>
        <w:spacing w:after="0" w:line="240" w:lineRule="auto"/>
        <w:ind w:left="227"/>
      </w:pPr>
      <w:r>
        <w:rPr>
          <w:rFonts w:ascii="Consolas" w:hAnsi="Consolas" w:cs="Consolas"/>
          <w:sz w:val="18"/>
        </w:rPr>
        <w:t>Energy per decay:    0.1495 MeV</w:t>
      </w:r>
    </w:p>
    <w:p w14:paraId="4262E0B5" w14:textId="77777777" w:rsidR="003B190A" w:rsidRDefault="00847817">
      <w:pPr>
        <w:keepNext/>
        <w:shd w:val="clear" w:color="auto" w:fill="F4F4F4"/>
        <w:spacing w:after="0" w:line="240" w:lineRule="auto"/>
        <w:ind w:left="227"/>
      </w:pPr>
      <w:r>
        <w:rPr>
          <w:rFonts w:ascii="Consolas" w:hAnsi="Consolas" w:cs="Consolas"/>
          <w:sz w:val="18"/>
        </w:rPr>
        <w:t>Threading mode:      Multi-threaded</w:t>
      </w:r>
    </w:p>
    <w:p w14:paraId="66534DD4" w14:textId="77777777" w:rsidR="003B190A" w:rsidRDefault="00847817">
      <w:pPr>
        <w:keepNext/>
        <w:shd w:val="clear" w:color="auto" w:fill="F4F4F4"/>
        <w:spacing w:after="0" w:line="240" w:lineRule="auto"/>
        <w:ind w:left="227"/>
      </w:pPr>
      <w:r>
        <w:rPr>
          <w:rFonts w:ascii="Consolas" w:hAnsi="Consolas" w:cs="Consolas"/>
          <w:sz w:val="18"/>
        </w:rPr>
        <w:t>Number of threads:   16</w:t>
      </w:r>
    </w:p>
    <w:p w14:paraId="24DDA232" w14:textId="77777777" w:rsidR="003B190A" w:rsidRDefault="00847817">
      <w:pPr>
        <w:keepNext/>
        <w:shd w:val="clear" w:color="auto" w:fill="F4F4F4"/>
        <w:spacing w:after="0" w:line="240" w:lineRule="auto"/>
        <w:ind w:left="227"/>
      </w:pPr>
      <w:r>
        <w:rPr>
          <w:rFonts w:ascii="Consolas" w:hAnsi="Consolas" w:cs="Consolas"/>
          <w:sz w:val="18"/>
        </w:rPr>
        <w:t>Wall time:           0.6367 s</w:t>
      </w:r>
    </w:p>
    <w:p w14:paraId="65A42C62" w14:textId="77777777" w:rsidR="003B190A" w:rsidRDefault="00847817">
      <w:pPr>
        <w:shd w:val="clear" w:color="auto" w:fill="F4F4F4"/>
        <w:spacing w:line="240" w:lineRule="auto"/>
        <w:ind w:left="227"/>
      </w:pPr>
      <w:r>
        <w:rPr>
          <w:rFonts w:ascii="Consolas" w:hAnsi="Consolas" w:cs="Consolas"/>
          <w:sz w:val="18"/>
        </w:rPr>
        <w:t>========================================</w:t>
      </w:r>
    </w:p>
    <w:p w14:paraId="66478BBC" w14:textId="77777777" w:rsidR="003B190A" w:rsidRDefault="00847817">
      <w:pPr>
        <w:pStyle w:val="21"/>
      </w:pPr>
      <w:bookmarkStart w:id="18" w:name="_Toc243412955"/>
      <w:r>
        <w:t>6.3. К</w:t>
      </w:r>
      <w:r>
        <w:t>ак читать результаты</w:t>
      </w:r>
      <w:bookmarkEnd w:id="18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5128"/>
        <w:gridCol w:w="5128"/>
      </w:tblGrid>
      <w:tr w:rsidR="003B190A" w14:paraId="13006FD8" w14:textId="77777777" w:rsidTr="003B19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8" w:type="dxa"/>
          </w:tcPr>
          <w:p w14:paraId="61C886DC" w14:textId="77777777" w:rsidR="003B190A" w:rsidRDefault="00847817">
            <w:pPr>
              <w:spacing w:after="40"/>
            </w:pPr>
            <w:r>
              <w:t>Поле</w:t>
            </w:r>
          </w:p>
        </w:tc>
        <w:tc>
          <w:tcPr>
            <w:tcW w:w="5128" w:type="dxa"/>
          </w:tcPr>
          <w:p w14:paraId="64EA7E69" w14:textId="77777777" w:rsidR="003B190A" w:rsidRDefault="00847817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Что означает</w:t>
            </w:r>
          </w:p>
        </w:tc>
      </w:tr>
      <w:tr w:rsidR="003B190A" w14:paraId="07BEED42" w14:textId="77777777" w:rsidTr="003B19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8" w:type="dxa"/>
          </w:tcPr>
          <w:p w14:paraId="12CF61F3" w14:textId="77777777" w:rsidR="003B190A" w:rsidRDefault="00847817">
            <w:pPr>
              <w:spacing w:after="40"/>
            </w:pPr>
            <w:r>
              <w:rPr>
                <w:rFonts w:ascii="Consolas" w:hAnsi="Consolas" w:cs="Consolas"/>
                <w:sz w:val="18"/>
                <w:shd w:val="clear" w:color="auto" w:fill="F4F4F4"/>
              </w:rPr>
              <w:t>Number of decays</w:t>
            </w:r>
          </w:p>
        </w:tc>
        <w:tc>
          <w:tcPr>
            <w:tcW w:w="5128" w:type="dxa"/>
          </w:tcPr>
          <w:p w14:paraId="38ED6EC2" w14:textId="77777777" w:rsidR="003B190A" w:rsidRDefault="00847817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сколько распадов просчитано — должно совпадать с заданным</w:t>
            </w:r>
          </w:p>
        </w:tc>
      </w:tr>
      <w:tr w:rsidR="003B190A" w14:paraId="53FFACC9" w14:textId="77777777" w:rsidTr="003B19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8" w:type="dxa"/>
          </w:tcPr>
          <w:p w14:paraId="42A0BC37" w14:textId="77777777" w:rsidR="003B190A" w:rsidRDefault="00847817">
            <w:pPr>
              <w:spacing w:after="40"/>
            </w:pPr>
            <w:r>
              <w:rPr>
                <w:rFonts w:ascii="Consolas" w:hAnsi="Consolas" w:cs="Consolas"/>
                <w:sz w:val="18"/>
                <w:shd w:val="clear" w:color="auto" w:fill="F4F4F4"/>
              </w:rPr>
              <w:t>Volume</w:t>
            </w:r>
            <w:r>
              <w:t xml:space="preserve">, </w:t>
            </w:r>
            <w:r>
              <w:rPr>
                <w:rFonts w:ascii="Consolas" w:hAnsi="Consolas" w:cs="Consolas"/>
                <w:sz w:val="18"/>
                <w:shd w:val="clear" w:color="auto" w:fill="F4F4F4"/>
              </w:rPr>
              <w:t>Material mass</w:t>
            </w:r>
          </w:p>
        </w:tc>
        <w:tc>
          <w:tcPr>
            <w:tcW w:w="5128" w:type="dxa"/>
          </w:tcPr>
          <w:p w14:paraId="2B616F83" w14:textId="77777777" w:rsidR="003B190A" w:rsidRDefault="00847817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объём и масса жидкой среды — проверьте, что это ваши размеры</w:t>
            </w:r>
          </w:p>
        </w:tc>
      </w:tr>
      <w:tr w:rsidR="003B190A" w14:paraId="574388B5" w14:textId="77777777" w:rsidTr="003B19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8" w:type="dxa"/>
          </w:tcPr>
          <w:p w14:paraId="12947DB4" w14:textId="77777777" w:rsidR="003B190A" w:rsidRDefault="00847817">
            <w:pPr>
              <w:spacing w:after="40"/>
            </w:pPr>
            <w:r>
              <w:rPr>
                <w:rFonts w:ascii="Consolas" w:hAnsi="Consolas" w:cs="Consolas"/>
                <w:sz w:val="18"/>
                <w:shd w:val="clear" w:color="auto" w:fill="F4F4F4"/>
              </w:rPr>
              <w:t>Energy deposit (A)</w:t>
            </w:r>
          </w:p>
        </w:tc>
        <w:tc>
          <w:tcPr>
            <w:tcW w:w="5128" w:type="dxa"/>
          </w:tcPr>
          <w:p w14:paraId="65A71E55" w14:textId="77777777" w:rsidR="003B190A" w:rsidRDefault="00847817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энергия, поглощённая </w:t>
            </w:r>
            <w:r>
              <w:t>жидкостью по Path A, МэВ</w:t>
            </w:r>
          </w:p>
        </w:tc>
      </w:tr>
      <w:tr w:rsidR="003B190A" w14:paraId="3F488BA3" w14:textId="77777777" w:rsidTr="003B19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8" w:type="dxa"/>
          </w:tcPr>
          <w:p w14:paraId="54E05BD3" w14:textId="77777777" w:rsidR="003B190A" w:rsidRDefault="00847817">
            <w:pPr>
              <w:spacing w:after="40"/>
            </w:pPr>
            <w:r>
              <w:rPr>
                <w:rFonts w:ascii="Consolas" w:hAnsi="Consolas" w:cs="Consolas"/>
                <w:sz w:val="18"/>
                <w:shd w:val="clear" w:color="auto" w:fill="F4F4F4"/>
              </w:rPr>
              <w:t>Absorbed dose (A)</w:t>
            </w:r>
          </w:p>
        </w:tc>
        <w:tc>
          <w:tcPr>
            <w:tcW w:w="5128" w:type="dxa"/>
          </w:tcPr>
          <w:p w14:paraId="3E2F7FD9" w14:textId="77777777" w:rsidR="003B190A" w:rsidRDefault="00847817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поглощённая доза по Path A, Гр (Грей)</w:t>
            </w:r>
            <w:r>
              <w:t xml:space="preserve"> — основной результат расчёта</w:t>
            </w:r>
          </w:p>
        </w:tc>
      </w:tr>
      <w:tr w:rsidR="003B190A" w14:paraId="5F4FCEED" w14:textId="77777777" w:rsidTr="003B19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8" w:type="dxa"/>
          </w:tcPr>
          <w:p w14:paraId="5D21C3F4" w14:textId="77777777" w:rsidR="003B190A" w:rsidRDefault="00847817">
            <w:pPr>
              <w:spacing w:after="40"/>
            </w:pPr>
            <w:r>
              <w:rPr>
                <w:rFonts w:ascii="Consolas" w:hAnsi="Consolas" w:cs="Consolas"/>
                <w:sz w:val="18"/>
                <w:shd w:val="clear" w:color="auto" w:fill="F4F4F4"/>
              </w:rPr>
              <w:t>Decay energy (B)</w:t>
            </w:r>
          </w:p>
        </w:tc>
        <w:tc>
          <w:tcPr>
            <w:tcW w:w="5128" w:type="dxa"/>
          </w:tcPr>
          <w:p w14:paraId="73675C60" w14:textId="77777777" w:rsidR="003B190A" w:rsidRDefault="00847817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полная энергия, выделившаяся при всех распадах (вход в баланс), МэВ</w:t>
            </w:r>
          </w:p>
        </w:tc>
      </w:tr>
      <w:tr w:rsidR="003B190A" w14:paraId="11ADB07B" w14:textId="77777777" w:rsidTr="003B19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8" w:type="dxa"/>
          </w:tcPr>
          <w:p w14:paraId="13C24446" w14:textId="77777777" w:rsidR="003B190A" w:rsidRDefault="00847817">
            <w:pPr>
              <w:spacing w:after="40"/>
            </w:pPr>
            <w:r>
              <w:rPr>
                <w:rFonts w:ascii="Consolas" w:hAnsi="Consolas" w:cs="Consolas"/>
                <w:sz w:val="18"/>
                <w:shd w:val="clear" w:color="auto" w:fill="F4F4F4"/>
              </w:rPr>
              <w:lastRenderedPageBreak/>
              <w:t>Escaped energy (B)</w:t>
            </w:r>
          </w:p>
        </w:tc>
        <w:tc>
          <w:tcPr>
            <w:tcW w:w="5128" w:type="dxa"/>
          </w:tcPr>
          <w:p w14:paraId="1EC1F3AB" w14:textId="77777777" w:rsidR="003B190A" w:rsidRDefault="00847817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энергия, покинувшая объём жидкости чере</w:t>
            </w:r>
            <w:r>
              <w:t>з её границу (в основном вторичными γ-квантами), МэВ</w:t>
            </w:r>
          </w:p>
        </w:tc>
      </w:tr>
      <w:tr w:rsidR="003B190A" w14:paraId="2A7F43CC" w14:textId="77777777" w:rsidTr="003B19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8" w:type="dxa"/>
          </w:tcPr>
          <w:p w14:paraId="4F580B7D" w14:textId="77777777" w:rsidR="003B190A" w:rsidRDefault="00847817">
            <w:pPr>
              <w:spacing w:after="40"/>
            </w:pPr>
            <w:r>
              <w:rPr>
                <w:rFonts w:ascii="Consolas" w:hAnsi="Consolas" w:cs="Consolas"/>
                <w:sz w:val="18"/>
                <w:shd w:val="clear" w:color="auto" w:fill="F4F4F4"/>
              </w:rPr>
              <w:t>Transferred (B)</w:t>
            </w:r>
          </w:p>
        </w:tc>
        <w:tc>
          <w:tcPr>
            <w:tcW w:w="5128" w:type="dxa"/>
          </w:tcPr>
          <w:p w14:paraId="7FBDAC13" w14:textId="77777777" w:rsidR="003B190A" w:rsidRDefault="00847817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энергия, оставшаяся в жидкости по балансу (выход из баланса), МэВ</w:t>
            </w:r>
          </w:p>
        </w:tc>
      </w:tr>
      <w:tr w:rsidR="003B190A" w14:paraId="148B9E71" w14:textId="77777777" w:rsidTr="003B19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8" w:type="dxa"/>
          </w:tcPr>
          <w:p w14:paraId="6F58BC5A" w14:textId="77777777" w:rsidR="003B190A" w:rsidRDefault="00847817">
            <w:pPr>
              <w:spacing w:after="40"/>
            </w:pPr>
            <w:r>
              <w:rPr>
                <w:rFonts w:ascii="Consolas" w:hAnsi="Consolas" w:cs="Consolas"/>
                <w:sz w:val="18"/>
                <w:shd w:val="clear" w:color="auto" w:fill="F4F4F4"/>
              </w:rPr>
              <w:t>Absorbed dose (B)</w:t>
            </w:r>
          </w:p>
        </w:tc>
        <w:tc>
          <w:tcPr>
            <w:tcW w:w="5128" w:type="dxa"/>
          </w:tcPr>
          <w:p w14:paraId="3A3EC155" w14:textId="77777777" w:rsidR="003B190A" w:rsidRDefault="00847817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поглощённая доза, посчитанная по Path B, Гр</w:t>
            </w:r>
          </w:p>
        </w:tc>
      </w:tr>
      <w:tr w:rsidR="003B190A" w14:paraId="794E849B" w14:textId="77777777" w:rsidTr="003B19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8" w:type="dxa"/>
          </w:tcPr>
          <w:p w14:paraId="4B4A103E" w14:textId="77777777" w:rsidR="003B190A" w:rsidRDefault="00847817">
            <w:pPr>
              <w:spacing w:after="40"/>
            </w:pPr>
            <w:r>
              <w:rPr>
                <w:rFonts w:ascii="Consolas" w:hAnsi="Consolas" w:cs="Consolas"/>
                <w:sz w:val="18"/>
                <w:shd w:val="clear" w:color="auto" w:fill="F4F4F4"/>
              </w:rPr>
              <w:t>Cross-check (A-B)</w:t>
            </w:r>
          </w:p>
        </w:tc>
        <w:tc>
          <w:tcPr>
            <w:tcW w:w="5128" w:type="dxa"/>
          </w:tcPr>
          <w:p w14:paraId="735E0764" w14:textId="77777777" w:rsidR="003B190A" w:rsidRDefault="00847817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расхождение двух путей, МэВ. </w:t>
            </w:r>
            <w:r>
              <w:rPr>
                <w:b/>
              </w:rPr>
              <w:t>Должно быть ≈ 0</w:t>
            </w:r>
            <w:r>
              <w:t xml:space="preserve"> — это ключевая проверка корректности: два независимых метода дали одинаковый результат</w:t>
            </w:r>
          </w:p>
        </w:tc>
      </w:tr>
      <w:tr w:rsidR="003B190A" w14:paraId="2312C939" w14:textId="77777777" w:rsidTr="003B19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8" w:type="dxa"/>
          </w:tcPr>
          <w:p w14:paraId="5442231F" w14:textId="77777777" w:rsidR="003B190A" w:rsidRDefault="00847817">
            <w:pPr>
              <w:spacing w:after="40"/>
            </w:pPr>
            <w:r>
              <w:rPr>
                <w:rFonts w:ascii="Consolas" w:hAnsi="Consolas" w:cs="Consolas"/>
                <w:sz w:val="18"/>
                <w:shd w:val="clear" w:color="auto" w:fill="F4F4F4"/>
              </w:rPr>
              <w:t>Energy per decay</w:t>
            </w:r>
          </w:p>
        </w:tc>
        <w:tc>
          <w:tcPr>
            <w:tcW w:w="5128" w:type="dxa"/>
          </w:tcPr>
          <w:p w14:paraId="084A3CFF" w14:textId="77777777" w:rsidR="003B190A" w:rsidRDefault="00847817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средняя поглощённая энергия на один распад, МэВ</w:t>
            </w:r>
          </w:p>
        </w:tc>
      </w:tr>
    </w:tbl>
    <w:p w14:paraId="22BE473B" w14:textId="77777777" w:rsidR="003B190A" w:rsidRDefault="003B190A">
      <w:pPr>
        <w:spacing w:after="80"/>
      </w:pPr>
    </w:p>
    <w:p w14:paraId="78BF6CC2" w14:textId="77777777" w:rsidR="003B190A" w:rsidRDefault="00847817">
      <w:r>
        <w:t>Физический смысл: полная энергия распадов делится на пог</w:t>
      </w:r>
      <w:r>
        <w:t>лощённую в жидкости и ушедшую наружу. Поглощённая часть (</w:t>
      </w:r>
      <w:r>
        <w:rPr>
          <w:rFonts w:ascii="Consolas" w:hAnsi="Consolas" w:cs="Consolas"/>
          <w:sz w:val="18"/>
          <w:shd w:val="clear" w:color="auto" w:fill="F4F4F4"/>
        </w:rPr>
        <w:t>Energy deposit (A)</w:t>
      </w:r>
      <w:r>
        <w:t xml:space="preserve"> ≈ </w:t>
      </w:r>
      <w:r>
        <w:rPr>
          <w:rFonts w:ascii="Consolas" w:hAnsi="Consolas" w:cs="Consolas"/>
          <w:sz w:val="18"/>
          <w:shd w:val="clear" w:color="auto" w:fill="F4F4F4"/>
        </w:rPr>
        <w:t>Transferred (B)</w:t>
      </w:r>
      <w:r>
        <w:t>) — это в основном энергия β-частиц: их пробег в воде при E_βmax ≈ 497 кэВ около миллиметра, поэтому практически все они останавливаются в сантиметровом объёме и о</w:t>
      </w:r>
      <w:r>
        <w:t>тдают энергию на ионизацию среды. Энергию же, покинувшую объём через границу жидкости (</w:t>
      </w:r>
      <w:r>
        <w:rPr>
          <w:rFonts w:ascii="Consolas" w:hAnsi="Consolas" w:cs="Consolas"/>
          <w:sz w:val="18"/>
          <w:shd w:val="clear" w:color="auto" w:fill="F4F4F4"/>
        </w:rPr>
        <w:t>Escaped energy (B)</w:t>
      </w:r>
      <w:r>
        <w:t xml:space="preserve">), уносят преимущественно вторичные γ-кванта — прежде всего квант 208 кэВ дочернего ядра Hf-177: длина свободного пробега такого кванта в воде порядка </w:t>
      </w:r>
      <w:r>
        <w:t>10 см, поэтому часть квантов проходит сквозь несколько сантиметров воды, не поглотившись. В этой геометрии наружу уходит около двух третей энергии распада, и поглощённая доза при 10⁵ распадов в 75 см³ воды — порядка 10⁻⁸ Гр.</w:t>
      </w:r>
    </w:p>
    <w:p w14:paraId="62BC55DF" w14:textId="77777777" w:rsidR="003B190A" w:rsidRDefault="00847817">
      <w:pPr>
        <w:pStyle w:val="21"/>
      </w:pPr>
      <w:bookmarkStart w:id="19" w:name="_Toc243412956"/>
      <w:r>
        <w:t>6.4. Где сохраняются результаты</w:t>
      </w:r>
      <w:bookmarkEnd w:id="19"/>
    </w:p>
    <w:p w14:paraId="6E372E8A" w14:textId="77777777" w:rsidR="003B190A" w:rsidRDefault="00847817">
      <w:pPr>
        <w:pStyle w:val="a0"/>
        <w:spacing w:after="40"/>
        <w:ind w:left="340" w:hanging="198"/>
      </w:pPr>
      <w:r>
        <w:t>В окне программы на вкладке «Запуск и вывод».</w:t>
      </w:r>
    </w:p>
    <w:p w14:paraId="56015EDD" w14:textId="77777777" w:rsidR="003B190A" w:rsidRDefault="00847817">
      <w:pPr>
        <w:pStyle w:val="a0"/>
        <w:spacing w:after="40"/>
        <w:ind w:left="340" w:hanging="198"/>
      </w:pPr>
      <w:r>
        <w:t xml:space="preserve">В файле </w:t>
      </w:r>
      <w:r>
        <w:rPr>
          <w:rFonts w:ascii="Consolas" w:hAnsi="Consolas" w:cs="Consolas"/>
          <w:sz w:val="18"/>
          <w:shd w:val="clear" w:color="auto" w:fill="F4F4F4"/>
        </w:rPr>
        <w:t>results.txt</w:t>
      </w:r>
      <w:r>
        <w:t xml:space="preserve"> в папке программы — каждый запуск </w:t>
      </w:r>
      <w:r>
        <w:rPr>
          <w:b/>
        </w:rPr>
        <w:t>дописывается</w:t>
      </w:r>
      <w:r>
        <w:t xml:space="preserve"> в конец файла, так что </w:t>
      </w:r>
      <w:r>
        <w:rPr>
          <w:rFonts w:ascii="Consolas" w:hAnsi="Consolas" w:cs="Consolas"/>
          <w:sz w:val="18"/>
          <w:shd w:val="clear" w:color="auto" w:fill="F4F4F4"/>
        </w:rPr>
        <w:t>results.txt</w:t>
      </w:r>
      <w:r>
        <w:t xml:space="preserve"> хранит историю всех расчётов.</w:t>
      </w:r>
    </w:p>
    <w:p w14:paraId="0DA13282" w14:textId="77777777" w:rsidR="003B190A" w:rsidRDefault="00847817">
      <w:pPr>
        <w:pStyle w:val="a0"/>
        <w:spacing w:after="40"/>
        <w:ind w:left="340" w:hanging="198"/>
      </w:pPr>
      <w:r>
        <w:t xml:space="preserve">Рядом могут создаваться </w:t>
      </w:r>
      <w:r>
        <w:rPr>
          <w:rFonts w:ascii="Consolas" w:hAnsi="Consolas" w:cs="Consolas"/>
          <w:sz w:val="18"/>
          <w:shd w:val="clear" w:color="auto" w:fill="F4F4F4"/>
        </w:rPr>
        <w:t>beta_minus.txt</w:t>
      </w:r>
      <w:r>
        <w:t xml:space="preserve"> и </w:t>
      </w:r>
      <w:r>
        <w:rPr>
          <w:rFonts w:ascii="Consolas" w:hAnsi="Consolas" w:cs="Consolas"/>
          <w:sz w:val="18"/>
          <w:shd w:val="clear" w:color="auto" w:fill="F4F4F4"/>
        </w:rPr>
        <w:t>beta_plus.txt</w:t>
      </w:r>
      <w:r>
        <w:t xml:space="preserve"> — энергии бета-частиц,</w:t>
      </w:r>
      <w:r>
        <w:t xml:space="preserve"> если на вкладке «Спектры» включена запись спектров.</w:t>
      </w:r>
    </w:p>
    <w:p w14:paraId="7C1B601E" w14:textId="77777777" w:rsidR="003B190A" w:rsidRDefault="003B190A">
      <w:pPr>
        <w:pBdr>
          <w:bottom w:val="single" w:sz="6" w:space="1" w:color="BFBFBF"/>
        </w:pBdr>
        <w:spacing w:before="40" w:after="40"/>
      </w:pPr>
    </w:p>
    <w:p w14:paraId="41435642" w14:textId="77777777" w:rsidR="003B190A" w:rsidRDefault="00847817">
      <w:pPr>
        <w:pStyle w:val="1"/>
      </w:pPr>
      <w:bookmarkStart w:id="20" w:name="_Toc243412957"/>
      <w:r>
        <w:t>7. Если что-то пошло не так</w:t>
      </w:r>
      <w:bookmarkEnd w:id="20"/>
    </w:p>
    <w:p w14:paraId="4F510974" w14:textId="77777777" w:rsidR="003B190A" w:rsidRDefault="00847817">
      <w:pPr>
        <w:pStyle w:val="21"/>
      </w:pPr>
      <w:bookmarkStart w:id="21" w:name="_Toc243412958"/>
      <w:r>
        <w:t>7.1. Сообщения start.bat</w:t>
      </w:r>
      <w:bookmarkEnd w:id="21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5128"/>
        <w:gridCol w:w="5128"/>
      </w:tblGrid>
      <w:tr w:rsidR="003B190A" w14:paraId="590173A9" w14:textId="77777777" w:rsidTr="003B19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8" w:type="dxa"/>
          </w:tcPr>
          <w:p w14:paraId="72E47B0F" w14:textId="77777777" w:rsidR="003B190A" w:rsidRDefault="00847817">
            <w:pPr>
              <w:spacing w:after="40"/>
            </w:pPr>
            <w:r>
              <w:t>Сообщение</w:t>
            </w:r>
          </w:p>
        </w:tc>
        <w:tc>
          <w:tcPr>
            <w:tcW w:w="5128" w:type="dxa"/>
          </w:tcPr>
          <w:p w14:paraId="4251D913" w14:textId="77777777" w:rsidR="003B190A" w:rsidRDefault="00847817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Что сделать</w:t>
            </w:r>
          </w:p>
        </w:tc>
      </w:tr>
      <w:tr w:rsidR="003B190A" w14:paraId="1AF75BF9" w14:textId="77777777" w:rsidTr="003B19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8" w:type="dxa"/>
          </w:tcPr>
          <w:p w14:paraId="27BEF85B" w14:textId="77777777" w:rsidR="003B190A" w:rsidRDefault="00847817">
            <w:pPr>
              <w:spacing w:after="40"/>
            </w:pPr>
            <w:r>
              <w:rPr>
                <w:rFonts w:ascii="Consolas" w:hAnsi="Consolas" w:cs="Consolas"/>
                <w:sz w:val="18"/>
                <w:shd w:val="clear" w:color="auto" w:fill="F4F4F4"/>
              </w:rPr>
              <w:t>не найден Python</w:t>
            </w:r>
          </w:p>
        </w:tc>
        <w:tc>
          <w:tcPr>
            <w:tcW w:w="5128" w:type="dxa"/>
          </w:tcPr>
          <w:p w14:paraId="644A8C5B" w14:textId="77777777" w:rsidR="003B190A" w:rsidRDefault="00847817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Установите Python 3.12+ с </w:t>
            </w:r>
            <w:hyperlink r:id="rId15">
              <w:r>
                <w:rPr>
                  <w:color w:val="0563C1"/>
                  <w:u w:val="single"/>
                </w:rPr>
                <w:t>https://www.python.org/downloads/windows/</w:t>
              </w:r>
            </w:hyperlink>
            <w:r>
              <w:t>, включив «Add python.exe to PATH» (раздел 4.1)</w:t>
            </w:r>
          </w:p>
        </w:tc>
      </w:tr>
      <w:tr w:rsidR="003B190A" w14:paraId="2F408068" w14:textId="77777777" w:rsidTr="003B19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8" w:type="dxa"/>
          </w:tcPr>
          <w:p w14:paraId="1E901BED" w14:textId="77777777" w:rsidR="003B190A" w:rsidRDefault="00847817">
            <w:pPr>
              <w:spacing w:after="40"/>
            </w:pPr>
            <w:r>
              <w:rPr>
                <w:rFonts w:ascii="Consolas" w:hAnsi="Consolas" w:cs="Consolas"/>
                <w:sz w:val="18"/>
                <w:shd w:val="clear" w:color="auto" w:fill="F4F4F4"/>
              </w:rPr>
              <w:t>Python установлен без компонента tkinter</w:t>
            </w:r>
          </w:p>
        </w:tc>
        <w:tc>
          <w:tcPr>
            <w:tcW w:w="5128" w:type="dxa"/>
          </w:tcPr>
          <w:p w14:paraId="198C1CFB" w14:textId="77777777" w:rsidR="003B190A" w:rsidRDefault="00847817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Переустановите Python: запустите установщик повторно → «Modify» → </w:t>
            </w:r>
            <w:r>
              <w:t>включите «tcl/tk and IDLE»</w:t>
            </w:r>
          </w:p>
        </w:tc>
      </w:tr>
      <w:tr w:rsidR="003B190A" w14:paraId="74065D09" w14:textId="77777777" w:rsidTr="003B19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8" w:type="dxa"/>
          </w:tcPr>
          <w:p w14:paraId="588AEA99" w14:textId="77777777" w:rsidR="003B190A" w:rsidRDefault="00847817">
            <w:pPr>
              <w:spacing w:after="40"/>
            </w:pPr>
            <w:r>
              <w:rPr>
                <w:rFonts w:ascii="Consolas" w:hAnsi="Consolas" w:cs="Consolas"/>
                <w:sz w:val="18"/>
                <w:shd w:val="clear" w:color="auto" w:fill="F4F4F4"/>
              </w:rPr>
              <w:t>не установлен пакет matplotlib</w:t>
            </w:r>
          </w:p>
        </w:tc>
        <w:tc>
          <w:tcPr>
            <w:tcW w:w="5128" w:type="dxa"/>
          </w:tcPr>
          <w:p w14:paraId="6456E119" w14:textId="77777777" w:rsidR="003B190A" w:rsidRDefault="00847817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Откройте командную строку (Win+R, </w:t>
            </w:r>
            <w:r>
              <w:rPr>
                <w:rFonts w:ascii="Consolas" w:hAnsi="Consolas" w:cs="Consolas"/>
                <w:sz w:val="18"/>
                <w:shd w:val="clear" w:color="auto" w:fill="F4F4F4"/>
              </w:rPr>
              <w:t>cmd</w:t>
            </w:r>
            <w:r>
              <w:t xml:space="preserve">) и выполните </w:t>
            </w:r>
            <w:r>
              <w:rPr>
                <w:rFonts w:ascii="Consolas" w:hAnsi="Consolas" w:cs="Consolas"/>
                <w:sz w:val="18"/>
                <w:shd w:val="clear" w:color="auto" w:fill="F4F4F4"/>
              </w:rPr>
              <w:t>py -m pip install matplotlib</w:t>
            </w:r>
            <w:r>
              <w:t xml:space="preserve"> (раздел 4.4)</w:t>
            </w:r>
          </w:p>
        </w:tc>
      </w:tr>
      <w:tr w:rsidR="003B190A" w14:paraId="2845EC58" w14:textId="77777777" w:rsidTr="003B19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8" w:type="dxa"/>
          </w:tcPr>
          <w:p w14:paraId="332C241F" w14:textId="77777777" w:rsidR="003B190A" w:rsidRDefault="00847817">
            <w:pPr>
              <w:spacing w:after="40"/>
            </w:pPr>
            <w:r>
              <w:rPr>
                <w:rFonts w:ascii="Consolas" w:hAnsi="Consolas" w:cs="Consolas"/>
                <w:sz w:val="18"/>
                <w:shd w:val="clear" w:color="auto" w:fill="F4F4F4"/>
              </w:rPr>
              <w:t>не найден Geant4</w:t>
            </w:r>
          </w:p>
        </w:tc>
        <w:tc>
          <w:tcPr>
            <w:tcW w:w="5128" w:type="dxa"/>
          </w:tcPr>
          <w:p w14:paraId="3F728ADC" w14:textId="77777777" w:rsidR="003B190A" w:rsidRDefault="00847817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Установите Geant4 11.4.1 (раздел 3), не забудьте отметить опцию добавления в PATH </w:t>
            </w:r>
            <w:r>
              <w:t xml:space="preserve">(шаг 5) и </w:t>
            </w:r>
            <w:r>
              <w:lastRenderedPageBreak/>
              <w:t>перезагрузите компьютер</w:t>
            </w:r>
          </w:p>
        </w:tc>
      </w:tr>
      <w:tr w:rsidR="003B190A" w14:paraId="0D315257" w14:textId="77777777" w:rsidTr="003B19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8" w:type="dxa"/>
          </w:tcPr>
          <w:p w14:paraId="1D88BE51" w14:textId="77777777" w:rsidR="003B190A" w:rsidRDefault="00847817">
            <w:pPr>
              <w:spacing w:after="40"/>
            </w:pPr>
            <w:r>
              <w:rPr>
                <w:rFonts w:ascii="Consolas" w:hAnsi="Consolas" w:cs="Consolas"/>
                <w:sz w:val="18"/>
                <w:shd w:val="clear" w:color="auto" w:fill="F4F4F4"/>
              </w:rPr>
              <w:lastRenderedPageBreak/>
              <w:t>в установке Geant4 не хватает пакетов данных</w:t>
            </w:r>
          </w:p>
        </w:tc>
        <w:tc>
          <w:tcPr>
            <w:tcW w:w="5128" w:type="dxa"/>
          </w:tcPr>
          <w:p w14:paraId="21F9F4CE" w14:textId="77777777" w:rsidR="003B190A" w:rsidRDefault="00847817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Скачайте архивы </w:t>
            </w:r>
            <w:r>
              <w:rPr>
                <w:rFonts w:ascii="Consolas" w:hAnsi="Consolas" w:cs="Consolas"/>
                <w:sz w:val="18"/>
                <w:shd w:val="clear" w:color="auto" w:fill="F4F4F4"/>
              </w:rPr>
              <w:t>.tar.gz</w:t>
            </w:r>
            <w:r>
              <w:t xml:space="preserve"> (ссылки — в разделе 3.2), положите их рядом с </w:t>
            </w:r>
            <w:r>
              <w:rPr>
                <w:rFonts w:ascii="Consolas" w:hAnsi="Consolas" w:cs="Consolas"/>
                <w:sz w:val="18"/>
                <w:shd w:val="clear" w:color="auto" w:fill="F4F4F4"/>
              </w:rPr>
              <w:t>install_data.bat</w:t>
            </w:r>
            <w:r>
              <w:t xml:space="preserve">, запустите </w:t>
            </w:r>
            <w:r>
              <w:rPr>
                <w:rFonts w:ascii="Consolas" w:hAnsi="Consolas" w:cs="Consolas"/>
                <w:sz w:val="18"/>
                <w:shd w:val="clear" w:color="auto" w:fill="F4F4F4"/>
              </w:rPr>
              <w:t>install_data.bat</w:t>
            </w:r>
            <w:r>
              <w:t xml:space="preserve"> один раз, затем </w:t>
            </w:r>
            <w:r>
              <w:rPr>
                <w:rFonts w:ascii="Consolas" w:hAnsi="Consolas" w:cs="Consolas"/>
                <w:sz w:val="18"/>
                <w:shd w:val="clear" w:color="auto" w:fill="F4F4F4"/>
              </w:rPr>
              <w:t>start.bat</w:t>
            </w:r>
            <w:r>
              <w:t xml:space="preserve"> ещё раз</w:t>
            </w:r>
          </w:p>
        </w:tc>
      </w:tr>
      <w:tr w:rsidR="003B190A" w14:paraId="5FFEF6FF" w14:textId="77777777" w:rsidTr="003B19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8" w:type="dxa"/>
          </w:tcPr>
          <w:p w14:paraId="38307C5E" w14:textId="77777777" w:rsidR="003B190A" w:rsidRDefault="00847817">
            <w:pPr>
              <w:spacing w:after="40"/>
            </w:pPr>
            <w:r>
              <w:rPr>
                <w:rFonts w:ascii="Consolas" w:hAnsi="Consolas" w:cs="Consolas"/>
                <w:sz w:val="18"/>
                <w:shd w:val="clear" w:color="auto" w:fill="F4F4F4"/>
              </w:rPr>
              <w:t>не найден файл build\Relea</w:t>
            </w:r>
            <w:r>
              <w:rPr>
                <w:rFonts w:ascii="Consolas" w:hAnsi="Consolas" w:cs="Consolas"/>
                <w:sz w:val="18"/>
                <w:shd w:val="clear" w:color="auto" w:fill="F4F4F4"/>
              </w:rPr>
              <w:t>se\main.exe</w:t>
            </w:r>
          </w:p>
        </w:tc>
        <w:tc>
          <w:tcPr>
            <w:tcW w:w="5128" w:type="dxa"/>
          </w:tcPr>
          <w:p w14:paraId="371FF4CC" w14:textId="77777777" w:rsidR="003B190A" w:rsidRDefault="00847817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Архив распакован не полностью — распакуйте заново (раздел 5.2)</w:t>
            </w:r>
          </w:p>
        </w:tc>
      </w:tr>
    </w:tbl>
    <w:p w14:paraId="53567A04" w14:textId="77777777" w:rsidR="003B190A" w:rsidRDefault="003B190A">
      <w:pPr>
        <w:spacing w:after="80"/>
      </w:pPr>
    </w:p>
    <w:p w14:paraId="3793BC14" w14:textId="77777777" w:rsidR="003B190A" w:rsidRDefault="00847817">
      <w:r>
        <w:t xml:space="preserve">После исправления просто запустите </w:t>
      </w:r>
      <w:r>
        <w:rPr>
          <w:rFonts w:ascii="Consolas" w:hAnsi="Consolas" w:cs="Consolas"/>
          <w:sz w:val="18"/>
          <w:shd w:val="clear" w:color="auto" w:fill="F4F4F4"/>
        </w:rPr>
        <w:t>start.bat</w:t>
      </w:r>
      <w:r>
        <w:t xml:space="preserve"> ещё раз.</w:t>
      </w:r>
    </w:p>
    <w:p w14:paraId="39A30FD3" w14:textId="77777777" w:rsidR="003B190A" w:rsidRDefault="00847817">
      <w:pPr>
        <w:pStyle w:val="21"/>
      </w:pPr>
      <w:bookmarkStart w:id="22" w:name="_Toc243412959"/>
      <w:r>
        <w:t>7.2. Ошибки Geant4 при расчёте</w:t>
      </w:r>
      <w:bookmarkEnd w:id="22"/>
    </w:p>
    <w:p w14:paraId="3FA2F336" w14:textId="77777777" w:rsidR="003B190A" w:rsidRDefault="00847817">
      <w:r>
        <w:t xml:space="preserve">Эти ошибки появляются в самой программе (не в окне </w:t>
      </w:r>
      <w:r>
        <w:rPr>
          <w:rFonts w:ascii="Consolas" w:hAnsi="Consolas" w:cs="Consolas"/>
          <w:sz w:val="18"/>
          <w:shd w:val="clear" w:color="auto" w:fill="F4F4F4"/>
        </w:rPr>
        <w:t>start.bat</w:t>
      </w:r>
      <w:r>
        <w:t xml:space="preserve">) — обычно если </w:t>
      </w:r>
      <w:r>
        <w:rPr>
          <w:rFonts w:ascii="Consolas" w:hAnsi="Consolas" w:cs="Consolas"/>
          <w:sz w:val="18"/>
          <w:shd w:val="clear" w:color="auto" w:fill="F4F4F4"/>
        </w:rPr>
        <w:t>start.bat</w:t>
      </w:r>
      <w:r>
        <w:t xml:space="preserve"> запускали не перед расчётом или обходили его: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5128"/>
        <w:gridCol w:w="5128"/>
      </w:tblGrid>
      <w:tr w:rsidR="003B190A" w14:paraId="30E489F2" w14:textId="77777777" w:rsidTr="003B19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8" w:type="dxa"/>
          </w:tcPr>
          <w:p w14:paraId="6959251F" w14:textId="77777777" w:rsidR="003B190A" w:rsidRDefault="00847817">
            <w:pPr>
              <w:spacing w:after="40"/>
            </w:pPr>
            <w:r>
              <w:t>Сообщение</w:t>
            </w:r>
          </w:p>
        </w:tc>
        <w:tc>
          <w:tcPr>
            <w:tcW w:w="5128" w:type="dxa"/>
          </w:tcPr>
          <w:p w14:paraId="1BF2138B" w14:textId="77777777" w:rsidR="003B190A" w:rsidRDefault="00847817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Что сделать</w:t>
            </w:r>
          </w:p>
        </w:tc>
      </w:tr>
      <w:tr w:rsidR="003B190A" w14:paraId="07E1B777" w14:textId="77777777" w:rsidTr="003B19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8" w:type="dxa"/>
          </w:tcPr>
          <w:p w14:paraId="4A8CE992" w14:textId="77777777" w:rsidR="003B190A" w:rsidRDefault="00847817">
            <w:pPr>
              <w:spacing w:after="40"/>
            </w:pPr>
            <w:r>
              <w:rPr>
                <w:rFonts w:ascii="Consolas" w:hAnsi="Consolas" w:cs="Consolas"/>
                <w:sz w:val="18"/>
                <w:shd w:val="clear" w:color="auto" w:fill="F4F4F4"/>
              </w:rPr>
              <w:t>G4LEDATA data directory was not found</w:t>
            </w:r>
          </w:p>
        </w:tc>
        <w:tc>
          <w:tcPr>
            <w:tcW w:w="5128" w:type="dxa"/>
          </w:tcPr>
          <w:p w14:paraId="1AE96C05" w14:textId="77777777" w:rsidR="003B190A" w:rsidRDefault="00847817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Не хватает пакета G4EMLOW — раздел 3.2: скачайте архив, положит</w:t>
            </w:r>
            <w:r>
              <w:t xml:space="preserve">е рядом с </w:t>
            </w:r>
            <w:r>
              <w:rPr>
                <w:rFonts w:ascii="Consolas" w:hAnsi="Consolas" w:cs="Consolas"/>
                <w:sz w:val="18"/>
                <w:shd w:val="clear" w:color="auto" w:fill="F4F4F4"/>
              </w:rPr>
              <w:t>install_data.bat</w:t>
            </w:r>
            <w:r>
              <w:t xml:space="preserve">, запустите </w:t>
            </w:r>
            <w:r>
              <w:rPr>
                <w:rFonts w:ascii="Consolas" w:hAnsi="Consolas" w:cs="Consolas"/>
                <w:sz w:val="18"/>
                <w:shd w:val="clear" w:color="auto" w:fill="F4F4F4"/>
              </w:rPr>
              <w:t>install_data.bat</w:t>
            </w:r>
            <w:r>
              <w:t xml:space="preserve"> и затем </w:t>
            </w:r>
            <w:r>
              <w:rPr>
                <w:rFonts w:ascii="Consolas" w:hAnsi="Consolas" w:cs="Consolas"/>
                <w:sz w:val="18"/>
                <w:shd w:val="clear" w:color="auto" w:fill="F4F4F4"/>
              </w:rPr>
              <w:t>start.bat</w:t>
            </w:r>
            <w:r>
              <w:t xml:space="preserve"> (переменная </w:t>
            </w:r>
            <w:r>
              <w:rPr>
                <w:rFonts w:ascii="Consolas" w:hAnsi="Consolas" w:cs="Consolas"/>
                <w:sz w:val="18"/>
                <w:shd w:val="clear" w:color="auto" w:fill="F4F4F4"/>
              </w:rPr>
              <w:t>G4LEDATA</w:t>
            </w:r>
            <w:r>
              <w:t xml:space="preserve"> пропишется сама)</w:t>
            </w:r>
          </w:p>
        </w:tc>
      </w:tr>
      <w:tr w:rsidR="003B190A" w14:paraId="34D76651" w14:textId="77777777" w:rsidTr="003B19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8" w:type="dxa"/>
          </w:tcPr>
          <w:p w14:paraId="7947F3D1" w14:textId="77777777" w:rsidR="003B190A" w:rsidRDefault="00847817">
            <w:pPr>
              <w:spacing w:after="40"/>
            </w:pPr>
            <w:r>
              <w:rPr>
                <w:rFonts w:ascii="Consolas" w:hAnsi="Consolas" w:cs="Consolas"/>
                <w:sz w:val="18"/>
                <w:shd w:val="clear" w:color="auto" w:fill="F4F4F4"/>
              </w:rPr>
              <w:t>G4RADIOACTIVEDATA ...</w:t>
            </w:r>
            <w:r>
              <w:t xml:space="preserve"> / </w:t>
            </w:r>
            <w:r>
              <w:rPr>
                <w:rFonts w:ascii="Consolas" w:hAnsi="Consolas" w:cs="Consolas"/>
                <w:sz w:val="18"/>
                <w:shd w:val="clear" w:color="auto" w:fill="F4F4F4"/>
              </w:rPr>
              <w:t>G4LEVELGAMMADATA ...</w:t>
            </w:r>
          </w:p>
        </w:tc>
        <w:tc>
          <w:tcPr>
            <w:tcW w:w="5128" w:type="dxa"/>
          </w:tcPr>
          <w:p w14:paraId="5861A3D7" w14:textId="77777777" w:rsidR="003B190A" w:rsidRDefault="00847817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хватает пакетов RadioactiveDecay / PhotonEvaporation — раздел 3.2</w:t>
            </w:r>
          </w:p>
        </w:tc>
      </w:tr>
      <w:tr w:rsidR="003B190A" w14:paraId="13AF87D0" w14:textId="77777777" w:rsidTr="003B19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8" w:type="dxa"/>
          </w:tcPr>
          <w:p w14:paraId="467D0AE4" w14:textId="77777777" w:rsidR="003B190A" w:rsidRDefault="00847817">
            <w:pPr>
              <w:spacing w:after="40"/>
            </w:pPr>
            <w:r>
              <w:rPr>
                <w:rFonts w:ascii="Consolas" w:hAnsi="Consolas" w:cs="Consolas"/>
                <w:sz w:val="18"/>
                <w:shd w:val="clear" w:color="auto" w:fill="F4F4F4"/>
              </w:rPr>
              <w:t>G4ENSDFSTATEDATA ...</w:t>
            </w:r>
            <w:r>
              <w:t xml:space="preserve"> / </w:t>
            </w:r>
            <w:r>
              <w:rPr>
                <w:rFonts w:ascii="Consolas" w:hAnsi="Consolas" w:cs="Consolas"/>
                <w:sz w:val="18"/>
                <w:shd w:val="clear" w:color="auto" w:fill="F4F4F4"/>
              </w:rPr>
              <w:t>G4PART</w:t>
            </w:r>
            <w:r>
              <w:rPr>
                <w:rFonts w:ascii="Consolas" w:hAnsi="Consolas" w:cs="Consolas"/>
                <w:sz w:val="18"/>
                <w:shd w:val="clear" w:color="auto" w:fill="F4F4F4"/>
              </w:rPr>
              <w:t>ICLEXSDATA ...</w:t>
            </w:r>
          </w:p>
        </w:tc>
        <w:tc>
          <w:tcPr>
            <w:tcW w:w="5128" w:type="dxa"/>
          </w:tcPr>
          <w:p w14:paraId="4617A206" w14:textId="77777777" w:rsidR="003B190A" w:rsidRDefault="00847817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Не хватает пакетов G4ENSDFSTATE / G4PARTICLEXS — раздел 3.2</w:t>
            </w:r>
          </w:p>
        </w:tc>
      </w:tr>
    </w:tbl>
    <w:p w14:paraId="4FFA02EA" w14:textId="77777777" w:rsidR="003B190A" w:rsidRDefault="003B190A">
      <w:pPr>
        <w:spacing w:after="80"/>
      </w:pPr>
    </w:p>
    <w:p w14:paraId="454EA85E" w14:textId="77777777" w:rsidR="003B190A" w:rsidRDefault="00847817">
      <w:r>
        <w:t xml:space="preserve">Все подобные ошибки вида </w:t>
      </w:r>
      <w:r>
        <w:rPr>
          <w:rFonts w:ascii="Consolas" w:hAnsi="Consolas" w:cs="Consolas"/>
          <w:sz w:val="18"/>
          <w:shd w:val="clear" w:color="auto" w:fill="F4F4F4"/>
        </w:rPr>
        <w:t>... data directory was not found</w:t>
      </w:r>
      <w:r>
        <w:t xml:space="preserve"> лечатся одинаково: выполните порядок действий из раздела 3.2 — скачайте нужный архив, положите рядом с </w:t>
      </w:r>
      <w:r>
        <w:rPr>
          <w:rFonts w:ascii="Consolas" w:hAnsi="Consolas" w:cs="Consolas"/>
          <w:sz w:val="18"/>
          <w:shd w:val="clear" w:color="auto" w:fill="F4F4F4"/>
        </w:rPr>
        <w:t>install_data.bat</w:t>
      </w:r>
      <w:r>
        <w:t xml:space="preserve">, </w:t>
      </w:r>
      <w:r>
        <w:t xml:space="preserve">запустите его, затем запустите </w:t>
      </w:r>
      <w:r>
        <w:rPr>
          <w:rFonts w:ascii="Consolas" w:hAnsi="Consolas" w:cs="Consolas"/>
          <w:sz w:val="18"/>
          <w:shd w:val="clear" w:color="auto" w:fill="F4F4F4"/>
        </w:rPr>
        <w:t>start.bat</w:t>
      </w:r>
      <w:r>
        <w:t>.</w:t>
      </w:r>
    </w:p>
    <w:p w14:paraId="759E046C" w14:textId="77777777" w:rsidR="003B190A" w:rsidRDefault="00847817">
      <w:pPr>
        <w:pStyle w:val="21"/>
      </w:pPr>
      <w:bookmarkStart w:id="23" w:name="_Toc243412960"/>
      <w:r>
        <w:t>7.3. Окно программы открылось, но что-то не так</w:t>
      </w:r>
      <w:bookmarkEnd w:id="23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5128"/>
        <w:gridCol w:w="5128"/>
      </w:tblGrid>
      <w:tr w:rsidR="003B190A" w14:paraId="7103BD33" w14:textId="77777777" w:rsidTr="003B19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8" w:type="dxa"/>
          </w:tcPr>
          <w:p w14:paraId="4A1CA11D" w14:textId="77777777" w:rsidR="003B190A" w:rsidRDefault="00847817">
            <w:pPr>
              <w:spacing w:after="40"/>
            </w:pPr>
            <w:r>
              <w:t>Ситуация</w:t>
            </w:r>
          </w:p>
        </w:tc>
        <w:tc>
          <w:tcPr>
            <w:tcW w:w="5128" w:type="dxa"/>
          </w:tcPr>
          <w:p w14:paraId="475DB55E" w14:textId="77777777" w:rsidR="003B190A" w:rsidRDefault="00847817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Причина и решение</w:t>
            </w:r>
          </w:p>
        </w:tc>
      </w:tr>
      <w:tr w:rsidR="003B190A" w14:paraId="43A64977" w14:textId="77777777" w:rsidTr="003B19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8" w:type="dxa"/>
          </w:tcPr>
          <w:p w14:paraId="377E3681" w14:textId="77777777" w:rsidR="003B190A" w:rsidRDefault="00847817">
            <w:pPr>
              <w:spacing w:after="40"/>
            </w:pPr>
            <w:r>
              <w:t>Ошибка «Illegal application state» при запуске по своему макросу</w:t>
            </w:r>
          </w:p>
        </w:tc>
        <w:tc>
          <w:tcPr>
            <w:tcW w:w="5128" w:type="dxa"/>
          </w:tcPr>
          <w:p w14:paraId="7FFDB8C5" w14:textId="77777777" w:rsidR="003B190A" w:rsidRDefault="00847817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Команды настройки геометрии и радионуклида должны стоять </w:t>
            </w:r>
            <w:r>
              <w:rPr>
                <w:b/>
              </w:rPr>
              <w:t>до</w:t>
            </w:r>
            <w:r>
              <w:t xml:space="preserve"> строки </w:t>
            </w:r>
            <w:r>
              <w:rPr>
                <w:rFonts w:ascii="Consolas" w:hAnsi="Consolas" w:cs="Consolas"/>
                <w:sz w:val="18"/>
                <w:shd w:val="clear" w:color="auto" w:fill="F4F4F4"/>
              </w:rPr>
              <w:t>/run/initialize</w:t>
            </w:r>
          </w:p>
        </w:tc>
      </w:tr>
      <w:tr w:rsidR="003B190A" w14:paraId="29451180" w14:textId="77777777" w:rsidTr="003B19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8" w:type="dxa"/>
          </w:tcPr>
          <w:p w14:paraId="5D5D2349" w14:textId="77777777" w:rsidR="003B190A" w:rsidRDefault="00847817">
            <w:pPr>
              <w:spacing w:after="40"/>
            </w:pPr>
            <w:r>
              <w:t>На вкладке «Радионуклид» написано, что данных Geant4 нет</w:t>
            </w:r>
          </w:p>
        </w:tc>
        <w:tc>
          <w:tcPr>
            <w:tcW w:w="5128" w:type="dxa"/>
          </w:tcPr>
          <w:p w14:paraId="591F852E" w14:textId="77777777" w:rsidR="003B190A" w:rsidRDefault="00847817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Для этого нуклида в вашей установке Geant4 нет схемы распада — выберите другой нуклид из списка</w:t>
            </w:r>
          </w:p>
        </w:tc>
      </w:tr>
      <w:tr w:rsidR="003B190A" w14:paraId="5BA3D6A0" w14:textId="77777777" w:rsidTr="003B19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8" w:type="dxa"/>
          </w:tcPr>
          <w:p w14:paraId="59BD2288" w14:textId="77777777" w:rsidR="003B190A" w:rsidRDefault="00847817">
            <w:pPr>
              <w:spacing w:after="40"/>
            </w:pPr>
            <w:r>
              <w:t xml:space="preserve">Программа </w:t>
            </w:r>
            <w:r>
              <w:t>«зависла» на прогресс-баре</w:t>
            </w:r>
          </w:p>
        </w:tc>
        <w:tc>
          <w:tcPr>
            <w:tcW w:w="5128" w:type="dxa"/>
          </w:tcPr>
          <w:p w14:paraId="47E29CBD" w14:textId="77777777" w:rsidR="003B190A" w:rsidRDefault="00847817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Возможно, задано очень много распадов — подождите или нажмите «Остановить симуляцию» и уменьшите число распадов</w:t>
            </w:r>
          </w:p>
        </w:tc>
      </w:tr>
      <w:tr w:rsidR="003B190A" w14:paraId="4090A108" w14:textId="77777777" w:rsidTr="003B19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8" w:type="dxa"/>
          </w:tcPr>
          <w:p w14:paraId="376D9B68" w14:textId="77777777" w:rsidR="003B190A" w:rsidRDefault="00847817">
            <w:pPr>
              <w:spacing w:after="40"/>
            </w:pPr>
            <w:r>
              <w:t>Окно start.bat открывается и тут же закрывается</w:t>
            </w:r>
          </w:p>
        </w:tc>
        <w:tc>
          <w:tcPr>
            <w:tcW w:w="5128" w:type="dxa"/>
          </w:tcPr>
          <w:p w14:paraId="02EFB21C" w14:textId="77777777" w:rsidR="003B190A" w:rsidRDefault="00847817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Запустите start.bat через правую кнопку мыши → «Запуск от имени адми</w:t>
            </w:r>
            <w:r>
              <w:t xml:space="preserve">нистратора». Если окно всё равно закрывается — запустите его из командной строки, чтобы увидеть текст ошибки: Win+R → </w:t>
            </w:r>
            <w:r>
              <w:rPr>
                <w:rFonts w:ascii="Consolas" w:hAnsi="Consolas" w:cs="Consolas"/>
                <w:sz w:val="18"/>
                <w:shd w:val="clear" w:color="auto" w:fill="F4F4F4"/>
              </w:rPr>
              <w:t>cmd</w:t>
            </w:r>
            <w:r>
              <w:t xml:space="preserve"> → перетащите файл </w:t>
            </w:r>
            <w:r>
              <w:rPr>
                <w:rFonts w:ascii="Consolas" w:hAnsi="Consolas" w:cs="Consolas"/>
                <w:sz w:val="18"/>
                <w:shd w:val="clear" w:color="auto" w:fill="F4F4F4"/>
              </w:rPr>
              <w:t>start.bat</w:t>
            </w:r>
            <w:r>
              <w:t xml:space="preserve"> в окно и нажмите </w:t>
            </w:r>
            <w:r>
              <w:lastRenderedPageBreak/>
              <w:t>Enter</w:t>
            </w:r>
          </w:p>
        </w:tc>
      </w:tr>
    </w:tbl>
    <w:p w14:paraId="077E86FB" w14:textId="77777777" w:rsidR="003B190A" w:rsidRDefault="003B190A">
      <w:pPr>
        <w:spacing w:after="80"/>
      </w:pPr>
    </w:p>
    <w:p w14:paraId="1C0CF1D9" w14:textId="77777777" w:rsidR="003B190A" w:rsidRDefault="003B190A">
      <w:pPr>
        <w:pBdr>
          <w:bottom w:val="single" w:sz="6" w:space="1" w:color="BFBFBF"/>
        </w:pBdr>
        <w:spacing w:before="40" w:after="40"/>
      </w:pPr>
    </w:p>
    <w:p w14:paraId="37A6E12F" w14:textId="77777777" w:rsidR="003B190A" w:rsidRDefault="00847817">
      <w:pPr>
        <w:pStyle w:val="1"/>
      </w:pPr>
      <w:bookmarkStart w:id="24" w:name="_Toc243412961"/>
      <w:r>
        <w:t>8. Приложение для опытных пользователей</w:t>
      </w:r>
      <w:bookmarkEnd w:id="24"/>
    </w:p>
    <w:p w14:paraId="18198944" w14:textId="77777777" w:rsidR="003B190A" w:rsidRDefault="00847817">
      <w:r>
        <w:t xml:space="preserve">Разделы ниже не нужны для обычной </w:t>
      </w:r>
      <w:r>
        <w:t>работы; они пригодятся, если потребуется запускать расчёты без интерфейса или разбираться в устройстве установки Geant4.</w:t>
      </w:r>
    </w:p>
    <w:p w14:paraId="26B3AA3B" w14:textId="77777777" w:rsidR="003B190A" w:rsidRDefault="00847817">
      <w:pPr>
        <w:pStyle w:val="21"/>
      </w:pPr>
      <w:bookmarkStart w:id="25" w:name="_Toc243412962"/>
      <w:r>
        <w:t>8.1. Пакетный режим (без графического интерфейса)</w:t>
      </w:r>
      <w:bookmarkEnd w:id="25"/>
    </w:p>
    <w:p w14:paraId="55965992" w14:textId="77777777" w:rsidR="003B190A" w:rsidRDefault="00847817">
      <w:r>
        <w:rPr>
          <w:rFonts w:ascii="Consolas" w:hAnsi="Consolas" w:cs="Consolas"/>
          <w:sz w:val="18"/>
          <w:shd w:val="clear" w:color="auto" w:fill="F4F4F4"/>
        </w:rPr>
        <w:t>main.exe</w:t>
      </w:r>
      <w:r>
        <w:t xml:space="preserve"> умеет работать по файлу-макросу:</w:t>
      </w:r>
    </w:p>
    <w:p w14:paraId="03F72277" w14:textId="77777777" w:rsidR="003B190A" w:rsidRDefault="00847817">
      <w:pPr>
        <w:shd w:val="clear" w:color="auto" w:fill="F4F4F4"/>
        <w:spacing w:before="120" w:line="240" w:lineRule="auto"/>
        <w:ind w:left="227"/>
      </w:pPr>
      <w:r>
        <w:rPr>
          <w:rFonts w:ascii="Consolas" w:hAnsi="Consolas" w:cs="Consolas"/>
          <w:sz w:val="18"/>
        </w:rPr>
        <w:t>build\Release\main.exe run.mac</w:t>
      </w:r>
    </w:p>
    <w:p w14:paraId="3AF1DC57" w14:textId="77777777" w:rsidR="003B190A" w:rsidRDefault="00847817">
      <w:r>
        <w:t xml:space="preserve">Файл </w:t>
      </w:r>
      <w:r>
        <w:rPr>
          <w:rFonts w:ascii="Consolas" w:hAnsi="Consolas" w:cs="Consolas"/>
          <w:sz w:val="18"/>
          <w:shd w:val="clear" w:color="auto" w:fill="F4F4F4"/>
        </w:rPr>
        <w:t>run.mac</w:t>
      </w:r>
      <w:r>
        <w:t xml:space="preserve"> создаётся графическим интерфейсом автоматически при каждом запуске (его также можно сохранить кнопкой «Сохранить .mac»). Основные команды макроса:</w:t>
      </w:r>
    </w:p>
    <w:p w14:paraId="6B9EB66B" w14:textId="77777777" w:rsidR="003B190A" w:rsidRDefault="00847817">
      <w:pPr>
        <w:keepNext/>
        <w:shd w:val="clear" w:color="auto" w:fill="F4F4F4"/>
        <w:spacing w:before="120" w:after="0" w:line="240" w:lineRule="auto"/>
        <w:ind w:left="227"/>
      </w:pPr>
      <w:r>
        <w:rPr>
          <w:rFonts w:ascii="Consolas" w:hAnsi="Consolas" w:cs="Consolas"/>
          <w:sz w:val="18"/>
        </w:rPr>
        <w:t>/myDetector/setGeometry        cylinder | beaker | tube</w:t>
      </w:r>
    </w:p>
    <w:p w14:paraId="42C90548" w14:textId="77777777" w:rsidR="003B190A" w:rsidRDefault="00847817">
      <w:pPr>
        <w:keepNext/>
        <w:shd w:val="clear" w:color="auto" w:fill="F4F4F4"/>
        <w:spacing w:after="0" w:line="240" w:lineRule="auto"/>
        <w:ind w:left="227"/>
      </w:pPr>
      <w:r>
        <w:rPr>
          <w:rFonts w:ascii="Consolas" w:hAnsi="Consolas" w:cs="Consolas"/>
          <w:sz w:val="18"/>
        </w:rPr>
        <w:t>/myDetector/setRadius          2 cm</w:t>
      </w:r>
    </w:p>
    <w:p w14:paraId="34DC6FE7" w14:textId="77777777" w:rsidR="003B190A" w:rsidRDefault="00847817">
      <w:pPr>
        <w:keepNext/>
        <w:shd w:val="clear" w:color="auto" w:fill="F4F4F4"/>
        <w:spacing w:after="0" w:line="240" w:lineRule="auto"/>
        <w:ind w:left="227"/>
      </w:pPr>
      <w:r>
        <w:rPr>
          <w:rFonts w:ascii="Consolas" w:hAnsi="Consolas" w:cs="Consolas"/>
          <w:sz w:val="18"/>
        </w:rPr>
        <w:t>/myDetector/setH</w:t>
      </w:r>
      <w:r>
        <w:rPr>
          <w:rFonts w:ascii="Consolas" w:hAnsi="Consolas" w:cs="Consolas"/>
          <w:sz w:val="18"/>
        </w:rPr>
        <w:t>alfHeight      3 cm</w:t>
      </w:r>
    </w:p>
    <w:p w14:paraId="07BDB51B" w14:textId="77777777" w:rsidR="003B190A" w:rsidRDefault="00847817">
      <w:pPr>
        <w:keepNext/>
        <w:shd w:val="clear" w:color="auto" w:fill="F4F4F4"/>
        <w:spacing w:after="0" w:line="240" w:lineRule="auto"/>
        <w:ind w:left="227"/>
      </w:pPr>
      <w:r>
        <w:rPr>
          <w:rFonts w:ascii="Consolas" w:hAnsi="Consolas" w:cs="Consolas"/>
          <w:sz w:val="18"/>
        </w:rPr>
        <w:t>/myDetector/setGlassWall       0.15 cm</w:t>
      </w:r>
    </w:p>
    <w:p w14:paraId="13D98B87" w14:textId="77777777" w:rsidR="003B190A" w:rsidRDefault="00847817">
      <w:pPr>
        <w:keepNext/>
        <w:shd w:val="clear" w:color="auto" w:fill="F4F4F4"/>
        <w:spacing w:after="0" w:line="240" w:lineRule="auto"/>
        <w:ind w:left="227"/>
      </w:pPr>
      <w:r>
        <w:rPr>
          <w:rFonts w:ascii="Consolas" w:hAnsi="Consolas" w:cs="Consolas"/>
          <w:sz w:val="18"/>
        </w:rPr>
        <w:t>/myDetector/setRim             0 cm</w:t>
      </w:r>
    </w:p>
    <w:p w14:paraId="1BCA6ECC" w14:textId="77777777" w:rsidR="003B190A" w:rsidRDefault="00847817">
      <w:pPr>
        <w:keepNext/>
        <w:shd w:val="clear" w:color="auto" w:fill="F4F4F4"/>
        <w:spacing w:after="0" w:line="240" w:lineRule="auto"/>
        <w:ind w:left="227"/>
      </w:pPr>
      <w:r>
        <w:rPr>
          <w:rFonts w:ascii="Consolas" w:hAnsi="Consolas" w:cs="Consolas"/>
          <w:sz w:val="18"/>
        </w:rPr>
        <w:t>/myDetector/setGlassMaterial   G4_SILICON_DIOXIDE</w:t>
      </w:r>
    </w:p>
    <w:p w14:paraId="400936CA" w14:textId="77777777" w:rsidR="003B190A" w:rsidRDefault="00847817">
      <w:pPr>
        <w:keepNext/>
        <w:shd w:val="clear" w:color="auto" w:fill="F4F4F4"/>
        <w:spacing w:after="0" w:line="240" w:lineRule="auto"/>
        <w:ind w:left="227"/>
      </w:pPr>
      <w:r>
        <w:rPr>
          <w:rFonts w:ascii="Consolas" w:hAnsi="Consolas" w:cs="Consolas"/>
          <w:sz w:val="18"/>
        </w:rPr>
        <w:t>/myDetector/setMaterial        G4_WATER</w:t>
      </w:r>
    </w:p>
    <w:p w14:paraId="3C87C371" w14:textId="77777777" w:rsidR="003B190A" w:rsidRDefault="00847817">
      <w:pPr>
        <w:keepNext/>
        <w:shd w:val="clear" w:color="auto" w:fill="F4F4F4"/>
        <w:spacing w:after="0" w:line="240" w:lineRule="auto"/>
        <w:ind w:left="227"/>
      </w:pPr>
      <w:r>
        <w:rPr>
          <w:rFonts w:ascii="Consolas" w:hAnsi="Consolas" w:cs="Consolas"/>
          <w:sz w:val="18"/>
        </w:rPr>
        <w:t>/mySource/setRadionuclide      71 177</w:t>
      </w:r>
    </w:p>
    <w:p w14:paraId="3F619AA5" w14:textId="77777777" w:rsidR="003B190A" w:rsidRDefault="00847817">
      <w:pPr>
        <w:keepNext/>
        <w:shd w:val="clear" w:color="auto" w:fill="F4F4F4"/>
        <w:spacing w:after="0" w:line="240" w:lineRule="auto"/>
        <w:ind w:left="227"/>
      </w:pPr>
      <w:r>
        <w:rPr>
          <w:rFonts w:ascii="Consolas" w:hAnsi="Consolas" w:cs="Consolas"/>
          <w:sz w:val="18"/>
        </w:rPr>
        <w:t>/myOutput/enableAll</w:t>
      </w:r>
    </w:p>
    <w:p w14:paraId="1E76888E" w14:textId="77777777" w:rsidR="003B190A" w:rsidRDefault="00847817">
      <w:pPr>
        <w:keepNext/>
        <w:shd w:val="clear" w:color="auto" w:fill="F4F4F4"/>
        <w:spacing w:after="0" w:line="240" w:lineRule="auto"/>
        <w:ind w:left="227"/>
      </w:pPr>
      <w:r>
        <w:rPr>
          <w:rFonts w:ascii="Consolas" w:hAnsi="Consolas" w:cs="Consolas"/>
          <w:sz w:val="18"/>
        </w:rPr>
        <w:t>/mySpectrum/e</w:t>
      </w:r>
      <w:r>
        <w:rPr>
          <w:rFonts w:ascii="Consolas" w:hAnsi="Consolas" w:cs="Consolas"/>
          <w:sz w:val="18"/>
        </w:rPr>
        <w:t>nable</w:t>
      </w:r>
    </w:p>
    <w:p w14:paraId="4461768B" w14:textId="77777777" w:rsidR="003B190A" w:rsidRDefault="00847817">
      <w:pPr>
        <w:keepNext/>
        <w:shd w:val="clear" w:color="auto" w:fill="F4F4F4"/>
        <w:spacing w:after="0" w:line="240" w:lineRule="auto"/>
        <w:ind w:left="227"/>
      </w:pPr>
      <w:r>
        <w:rPr>
          <w:rFonts w:ascii="Consolas" w:hAnsi="Consolas" w:cs="Consolas"/>
          <w:sz w:val="18"/>
        </w:rPr>
        <w:t>/run/initialize</w:t>
      </w:r>
    </w:p>
    <w:p w14:paraId="6A0D8CDB" w14:textId="77777777" w:rsidR="003B190A" w:rsidRDefault="00847817">
      <w:pPr>
        <w:keepNext/>
        <w:shd w:val="clear" w:color="auto" w:fill="F4F4F4"/>
        <w:spacing w:after="0" w:line="240" w:lineRule="auto"/>
        <w:ind w:left="227"/>
      </w:pPr>
      <w:r>
        <w:rPr>
          <w:rFonts w:ascii="Consolas" w:hAnsi="Consolas" w:cs="Consolas"/>
          <w:sz w:val="18"/>
        </w:rPr>
        <w:t>/process/had/rdm/thresholdForVeryLongDecayTime 1.0e+60 year</w:t>
      </w:r>
    </w:p>
    <w:p w14:paraId="24E1B003" w14:textId="77777777" w:rsidR="003B190A" w:rsidRDefault="00847817">
      <w:pPr>
        <w:shd w:val="clear" w:color="auto" w:fill="F4F4F4"/>
        <w:spacing w:line="240" w:lineRule="auto"/>
        <w:ind w:left="227"/>
      </w:pPr>
      <w:r>
        <w:rPr>
          <w:rFonts w:ascii="Consolas" w:hAnsi="Consolas" w:cs="Consolas"/>
          <w:sz w:val="18"/>
        </w:rPr>
        <w:t>/run/beamOn 100000</w:t>
      </w:r>
    </w:p>
    <w:p w14:paraId="012A1FA3" w14:textId="77777777" w:rsidR="003B190A" w:rsidRDefault="00847817">
      <w:r>
        <w:t xml:space="preserve">Важно: команды </w:t>
      </w:r>
      <w:r>
        <w:rPr>
          <w:rFonts w:ascii="Consolas" w:hAnsi="Consolas" w:cs="Consolas"/>
          <w:sz w:val="18"/>
          <w:shd w:val="clear" w:color="auto" w:fill="F4F4F4"/>
        </w:rPr>
        <w:t>/myDetector/*</w:t>
      </w:r>
      <w:r>
        <w:t xml:space="preserve"> и </w:t>
      </w:r>
      <w:r>
        <w:rPr>
          <w:rFonts w:ascii="Consolas" w:hAnsi="Consolas" w:cs="Consolas"/>
          <w:sz w:val="18"/>
          <w:shd w:val="clear" w:color="auto" w:fill="F4F4F4"/>
        </w:rPr>
        <w:t>/mySource/setRadionuclide</w:t>
      </w:r>
      <w:r>
        <w:t xml:space="preserve"> должны стоять </w:t>
      </w:r>
      <w:r>
        <w:rPr>
          <w:b/>
        </w:rPr>
        <w:t>до</w:t>
      </w:r>
      <w:r>
        <w:t xml:space="preserve"> </w:t>
      </w:r>
      <w:r>
        <w:rPr>
          <w:rFonts w:ascii="Consolas" w:hAnsi="Consolas" w:cs="Consolas"/>
          <w:sz w:val="18"/>
          <w:shd w:val="clear" w:color="auto" w:fill="F4F4F4"/>
        </w:rPr>
        <w:t>/run/initialize</w:t>
      </w:r>
      <w:r>
        <w:t>.</w:t>
      </w:r>
    </w:p>
    <w:p w14:paraId="480C5AB3" w14:textId="77777777" w:rsidR="003B190A" w:rsidRDefault="00847817">
      <w:pPr>
        <w:pStyle w:val="21"/>
      </w:pPr>
      <w:bookmarkStart w:id="26" w:name="_Toc243412963"/>
      <w:r>
        <w:t>8.2. Интерактивный режим с визуализацией</w:t>
      </w:r>
      <w:bookmarkEnd w:id="26"/>
    </w:p>
    <w:p w14:paraId="1D005E7F" w14:textId="77777777" w:rsidR="003B190A" w:rsidRDefault="00847817">
      <w:pPr>
        <w:shd w:val="clear" w:color="auto" w:fill="F4F4F4"/>
        <w:spacing w:before="120" w:line="240" w:lineRule="auto"/>
        <w:ind w:left="227"/>
      </w:pPr>
      <w:r>
        <w:rPr>
          <w:rFonts w:ascii="Consolas" w:hAnsi="Consolas" w:cs="Consolas"/>
          <w:sz w:val="18"/>
        </w:rPr>
        <w:t>interactive.bat</w:t>
      </w:r>
    </w:p>
    <w:p w14:paraId="3235E86F" w14:textId="77777777" w:rsidR="003B190A" w:rsidRDefault="00847817">
      <w:r>
        <w:t xml:space="preserve">или запустите </w:t>
      </w:r>
      <w:r>
        <w:rPr>
          <w:rFonts w:ascii="Consolas" w:hAnsi="Consolas" w:cs="Consolas"/>
          <w:sz w:val="18"/>
          <w:shd w:val="clear" w:color="auto" w:fill="F4F4F4"/>
        </w:rPr>
        <w:t>main.exe</w:t>
      </w:r>
      <w:r>
        <w:t xml:space="preserve"> без аргументов — откроется меню Geant4 с визуализацией геометрии (нужна поддержка OpenGL). Запускайте из папки программы: макросы </w:t>
      </w:r>
      <w:r>
        <w:rPr>
          <w:rFonts w:ascii="Consolas" w:hAnsi="Consolas" w:cs="Consolas"/>
          <w:sz w:val="18"/>
          <w:shd w:val="clear" w:color="auto" w:fill="F4F4F4"/>
        </w:rPr>
        <w:t>vis.mac</w:t>
      </w:r>
      <w:r>
        <w:t xml:space="preserve"> и </w:t>
      </w:r>
      <w:r>
        <w:rPr>
          <w:rFonts w:ascii="Consolas" w:hAnsi="Consolas" w:cs="Consolas"/>
          <w:sz w:val="18"/>
          <w:shd w:val="clear" w:color="auto" w:fill="F4F4F4"/>
        </w:rPr>
        <w:t>gui.mac</w:t>
      </w:r>
      <w:r>
        <w:t xml:space="preserve"> ищутся в текущем каталоге.</w:t>
      </w:r>
    </w:p>
    <w:p w14:paraId="5922A9F0" w14:textId="77777777" w:rsidR="003B190A" w:rsidRDefault="00847817">
      <w:pPr>
        <w:pStyle w:val="21"/>
      </w:pPr>
      <w:bookmarkStart w:id="27" w:name="_Toc243412964"/>
      <w:r>
        <w:t>8.3. Ручная распаковка пакетов и переменны</w:t>
      </w:r>
      <w:r>
        <w:t>е G4*DATA</w:t>
      </w:r>
      <w:bookmarkEnd w:id="27"/>
    </w:p>
    <w:p w14:paraId="21DE3E32" w14:textId="77777777" w:rsidR="003B190A" w:rsidRDefault="00847817">
      <w:r>
        <w:rPr>
          <w:b/>
        </w:rPr>
        <w:t>Распаковка вручную.</w:t>
      </w:r>
      <w:r>
        <w:t xml:space="preserve"> Обычно пакеты ставит </w:t>
      </w:r>
      <w:r>
        <w:rPr>
          <w:rFonts w:ascii="Consolas" w:hAnsi="Consolas" w:cs="Consolas"/>
          <w:sz w:val="18"/>
          <w:shd w:val="clear" w:color="auto" w:fill="F4F4F4"/>
        </w:rPr>
        <w:t>install_data.bat</w:t>
      </w:r>
      <w:r>
        <w:t xml:space="preserve"> (раздел 3.2) — ручной способ нужен, только если он по каким-то причинам не подходит. Файл пакета имеет расширение </w:t>
      </w:r>
      <w:r>
        <w:rPr>
          <w:rFonts w:ascii="Consolas" w:hAnsi="Consolas" w:cs="Consolas"/>
          <w:sz w:val="18"/>
          <w:shd w:val="clear" w:color="auto" w:fill="F4F4F4"/>
        </w:rPr>
        <w:t>.tar.gz</w:t>
      </w:r>
      <w:r>
        <w:t>: Windows 11 открывает такие архивы прямо в Проводнике (правая кноп</w:t>
      </w:r>
      <w:r>
        <w:t xml:space="preserve">ка → «Извлечь всё»), а в Windows 10 встроенной поддержки нет — там пригодится бесплатный 7-Zip (описан ниже). Способ, работающий в обеих системах, — команда </w:t>
      </w:r>
      <w:r>
        <w:rPr>
          <w:rFonts w:ascii="Consolas" w:hAnsi="Consolas" w:cs="Consolas"/>
          <w:sz w:val="18"/>
          <w:shd w:val="clear" w:color="auto" w:fill="F4F4F4"/>
        </w:rPr>
        <w:t>tar</w:t>
      </w:r>
      <w:r>
        <w:t>, встроенная в Windows 10/11:</w:t>
      </w:r>
    </w:p>
    <w:p w14:paraId="6604CE1E" w14:textId="77777777" w:rsidR="003B190A" w:rsidRDefault="00847817">
      <w:pPr>
        <w:spacing w:after="40"/>
        <w:ind w:left="510" w:hanging="510"/>
      </w:pPr>
      <w:r>
        <w:rPr>
          <w:b/>
        </w:rPr>
        <w:t>1.</w:t>
      </w:r>
      <w:r>
        <w:rPr>
          <w:b/>
        </w:rPr>
        <w:tab/>
      </w:r>
      <w:r>
        <w:t xml:space="preserve">Откройте командную строку: </w:t>
      </w:r>
      <w:r>
        <w:rPr>
          <w:b/>
        </w:rPr>
        <w:t>Win + R</w:t>
      </w:r>
      <w:r>
        <w:t xml:space="preserve"> → </w:t>
      </w:r>
      <w:r>
        <w:rPr>
          <w:rFonts w:ascii="Consolas" w:hAnsi="Consolas" w:cs="Consolas"/>
          <w:sz w:val="18"/>
          <w:shd w:val="clear" w:color="auto" w:fill="F4F4F4"/>
        </w:rPr>
        <w:t>cmd</w:t>
      </w:r>
      <w:r>
        <w:t xml:space="preserve"> → Enter (как в разделе 4.2).</w:t>
      </w:r>
    </w:p>
    <w:p w14:paraId="61643973" w14:textId="77777777" w:rsidR="003B190A" w:rsidRDefault="00847817">
      <w:pPr>
        <w:spacing w:after="40"/>
        <w:ind w:left="510" w:hanging="510"/>
      </w:pPr>
      <w:r>
        <w:rPr>
          <w:b/>
        </w:rPr>
        <w:t>2.</w:t>
      </w:r>
      <w:r>
        <w:rPr>
          <w:b/>
        </w:rPr>
        <w:tab/>
      </w:r>
      <w:r>
        <w:t>Перейдите в папку данных Geant4 (путь подставьте свой):</w:t>
      </w:r>
    </w:p>
    <w:p w14:paraId="5CFCE7D6" w14:textId="77777777" w:rsidR="003B190A" w:rsidRDefault="00847817">
      <w:pPr>
        <w:shd w:val="clear" w:color="auto" w:fill="F4F4F4"/>
        <w:spacing w:before="120" w:line="240" w:lineRule="auto"/>
        <w:ind w:left="227"/>
      </w:pPr>
      <w:r>
        <w:rPr>
          <w:rFonts w:ascii="Consolas" w:hAnsi="Consolas" w:cs="Consolas"/>
          <w:sz w:val="18"/>
        </w:rPr>
        <w:t xml:space="preserve">   cd /d "C:\Geant4\data"</w:t>
      </w:r>
    </w:p>
    <w:p w14:paraId="6D56EEA1" w14:textId="77777777" w:rsidR="003B190A" w:rsidRDefault="00847817">
      <w:pPr>
        <w:spacing w:after="40"/>
        <w:ind w:left="510" w:hanging="510"/>
      </w:pPr>
      <w:r>
        <w:rPr>
          <w:b/>
        </w:rPr>
        <w:t>3.</w:t>
      </w:r>
      <w:r>
        <w:rPr>
          <w:b/>
        </w:rPr>
        <w:tab/>
      </w:r>
      <w:r>
        <w:t>Распакуйте скачанный файл (путь подставьте свой, обычно это папка «Загрузки»):</w:t>
      </w:r>
    </w:p>
    <w:p w14:paraId="3B0D9A4A" w14:textId="77777777" w:rsidR="003B190A" w:rsidRDefault="00847817">
      <w:pPr>
        <w:shd w:val="clear" w:color="auto" w:fill="F4F4F4"/>
        <w:spacing w:before="120" w:line="240" w:lineRule="auto"/>
        <w:ind w:left="227"/>
      </w:pPr>
      <w:r>
        <w:rPr>
          <w:rFonts w:ascii="Consolas" w:hAnsi="Consolas" w:cs="Consolas"/>
          <w:sz w:val="18"/>
        </w:rPr>
        <w:lastRenderedPageBreak/>
        <w:t xml:space="preserve">   tar -xzf "C:\Users\&lt;имя пользователя&gt;\Downloads\G4EMLOW.</w:t>
      </w:r>
      <w:r>
        <w:rPr>
          <w:rFonts w:ascii="Consolas" w:hAnsi="Consolas" w:cs="Consolas"/>
          <w:sz w:val="18"/>
        </w:rPr>
        <w:t>8.8.tar.gz"</w:t>
      </w:r>
    </w:p>
    <w:p w14:paraId="13E4CFD8" w14:textId="77777777" w:rsidR="003B190A" w:rsidRDefault="00847817">
      <w:pPr>
        <w:spacing w:after="40"/>
        <w:ind w:left="510" w:hanging="510"/>
      </w:pPr>
      <w:r>
        <w:rPr>
          <w:b/>
        </w:rPr>
        <w:t>4.</w:t>
      </w:r>
      <w:r>
        <w:rPr>
          <w:b/>
        </w:rPr>
        <w:tab/>
      </w:r>
      <w:r>
        <w:t>Повторите команду для каждого скачанного пакета — у каждого свой путь к файлу.</w:t>
      </w:r>
    </w:p>
    <w:p w14:paraId="4C064578" w14:textId="77777777" w:rsidR="003B190A" w:rsidRDefault="00847817">
      <w:r>
        <w:rPr>
          <w:rFonts w:ascii="Consolas" w:hAnsi="Consolas" w:cs="Consolas"/>
          <w:sz w:val="18"/>
          <w:shd w:val="clear" w:color="auto" w:fill="F4F4F4"/>
        </w:rPr>
        <w:t>start.bat</w:t>
      </w:r>
      <w:r>
        <w:t xml:space="preserve"> ищет папки в </w:t>
      </w:r>
      <w:r>
        <w:rPr>
          <w:rFonts w:ascii="Consolas" w:hAnsi="Consolas" w:cs="Consolas"/>
          <w:sz w:val="18"/>
          <w:shd w:val="clear" w:color="auto" w:fill="F4F4F4"/>
        </w:rPr>
        <w:t>&lt;каталог Geant4&gt;\data</w:t>
      </w:r>
      <w:r>
        <w:t xml:space="preserve"> - там, куда их ставит </w:t>
      </w:r>
      <w:r>
        <w:rPr>
          <w:rFonts w:ascii="Consolas" w:hAnsi="Consolas" w:cs="Consolas"/>
          <w:sz w:val="18"/>
          <w:shd w:val="clear" w:color="auto" w:fill="F4F4F4"/>
        </w:rPr>
        <w:t>install_data.bat</w:t>
      </w:r>
      <w:r>
        <w:t xml:space="preserve">, - и запасным вариантом в </w:t>
      </w:r>
      <w:r>
        <w:rPr>
          <w:rFonts w:ascii="Consolas" w:hAnsi="Consolas" w:cs="Consolas"/>
          <w:sz w:val="18"/>
          <w:shd w:val="clear" w:color="auto" w:fill="F4F4F4"/>
        </w:rPr>
        <w:t>share\Geant4\data</w:t>
      </w:r>
      <w:r>
        <w:t xml:space="preserve"> (если пакеты поставил установщик G</w:t>
      </w:r>
      <w:r>
        <w:t>eant4).</w:t>
      </w:r>
    </w:p>
    <w:p w14:paraId="27A3E8AF" w14:textId="77777777" w:rsidR="003B190A" w:rsidRDefault="00847817">
      <w:r>
        <w:t xml:space="preserve">Если командная строка пугает — распакуйте через бесплатный архиватор 7-Zip: правая кнопка мыши по файлу → </w:t>
      </w:r>
      <w:r>
        <w:rPr>
          <w:b/>
        </w:rPr>
        <w:t>7-Zip → «Извлечь сюда»</w:t>
      </w:r>
      <w:r>
        <w:t xml:space="preserve">, затем перенесите появившуюся папку (например </w:t>
      </w:r>
      <w:r>
        <w:rPr>
          <w:rFonts w:ascii="Consolas" w:hAnsi="Consolas" w:cs="Consolas"/>
          <w:sz w:val="18"/>
          <w:shd w:val="clear" w:color="auto" w:fill="F4F4F4"/>
        </w:rPr>
        <w:t>G4EMLOW8.8</w:t>
      </w:r>
      <w:r>
        <w:t>) в папку данных Geant4.</w:t>
      </w:r>
    </w:p>
    <w:p w14:paraId="56223E1E" w14:textId="77777777" w:rsidR="003B190A" w:rsidRDefault="00847817">
      <w:r>
        <w:rPr>
          <w:b/>
        </w:rPr>
        <w:t>Переменные среды.</w:t>
      </w:r>
      <w:r>
        <w:t xml:space="preserve"> Переменные окружения</w:t>
      </w:r>
      <w:r>
        <w:t xml:space="preserve"> — это записи в системе Windows, которые указывают программам, где лежат файлы. Geant4 использует переменные вида </w:t>
      </w:r>
      <w:r>
        <w:rPr>
          <w:rFonts w:ascii="Consolas" w:hAnsi="Consolas" w:cs="Consolas"/>
          <w:sz w:val="18"/>
          <w:shd w:val="clear" w:color="auto" w:fill="F4F4F4"/>
        </w:rPr>
        <w:t>G4*DATA</w:t>
      </w:r>
      <w:r>
        <w:t xml:space="preserve">: например, </w:t>
      </w:r>
      <w:r>
        <w:rPr>
          <w:rFonts w:ascii="Consolas" w:hAnsi="Consolas" w:cs="Consolas"/>
          <w:sz w:val="18"/>
          <w:shd w:val="clear" w:color="auto" w:fill="F4F4F4"/>
        </w:rPr>
        <w:t>G4RADIOACTIVEDATA</w:t>
      </w:r>
      <w:r>
        <w:t xml:space="preserve"> указывает на папку со схемами распадов, </w:t>
      </w:r>
      <w:r>
        <w:rPr>
          <w:rFonts w:ascii="Consolas" w:hAnsi="Consolas" w:cs="Consolas"/>
          <w:sz w:val="18"/>
          <w:shd w:val="clear" w:color="auto" w:fill="F4F4F4"/>
        </w:rPr>
        <w:t>G4LEVELGAMMADATA</w:t>
      </w:r>
      <w:r>
        <w:t xml:space="preserve"> — на папку с уровнями дочерних ядер.</w:t>
      </w:r>
    </w:p>
    <w:p w14:paraId="7AB5D5BE" w14:textId="77777777" w:rsidR="003B190A" w:rsidRDefault="00847817">
      <w:r>
        <w:t>Обычно пере</w:t>
      </w:r>
      <w:r>
        <w:t xml:space="preserve">менные создаёт установщик Geant4, но при установке без пакетов данных их может не оказаться. </w:t>
      </w:r>
      <w:r>
        <w:rPr>
          <w:b/>
        </w:rPr>
        <w:t>Проще всего не трогать их руками: запустите `install_data.bat`, а затем `start.bat`</w:t>
      </w:r>
      <w:r>
        <w:t xml:space="preserve"> — они сами найдут папки данных и создадут недостающие переменные (раздел 3.2).</w:t>
      </w:r>
    </w:p>
    <w:p w14:paraId="2CD5D9DA" w14:textId="77777777" w:rsidR="003B190A" w:rsidRDefault="00847817">
      <w:r>
        <w:t>Если нужно посмотреть или создать переменную вручную:</w:t>
      </w:r>
    </w:p>
    <w:p w14:paraId="2313558A" w14:textId="77777777" w:rsidR="003B190A" w:rsidRDefault="00847817">
      <w:pPr>
        <w:spacing w:after="40"/>
        <w:ind w:left="510" w:hanging="510"/>
      </w:pPr>
      <w:r>
        <w:rPr>
          <w:b/>
        </w:rPr>
        <w:t>1.</w:t>
      </w:r>
      <w:r>
        <w:rPr>
          <w:b/>
        </w:rPr>
        <w:tab/>
      </w:r>
      <w:r>
        <w:t xml:space="preserve">Нажмите </w:t>
      </w:r>
      <w:r>
        <w:rPr>
          <w:b/>
        </w:rPr>
        <w:t>Win + R</w:t>
      </w:r>
      <w:r>
        <w:t xml:space="preserve">, введите </w:t>
      </w:r>
      <w:r>
        <w:rPr>
          <w:rFonts w:ascii="Consolas" w:hAnsi="Consolas" w:cs="Consolas"/>
          <w:sz w:val="18"/>
          <w:shd w:val="clear" w:color="auto" w:fill="F4F4F4"/>
        </w:rPr>
        <w:t>sysdm.cpl</w:t>
      </w:r>
      <w:r>
        <w:t>, нажмите Enter.</w:t>
      </w:r>
    </w:p>
    <w:p w14:paraId="37C564B4" w14:textId="77777777" w:rsidR="003B190A" w:rsidRDefault="00847817">
      <w:pPr>
        <w:spacing w:after="40"/>
        <w:ind w:left="510" w:hanging="510"/>
      </w:pPr>
      <w:r>
        <w:rPr>
          <w:b/>
        </w:rPr>
        <w:t>2.</w:t>
      </w:r>
      <w:r>
        <w:rPr>
          <w:b/>
        </w:rPr>
        <w:tab/>
      </w:r>
      <w:r>
        <w:t>Вкладка «Дополнительно» → кнопка «Переменные среды…».</w:t>
      </w:r>
    </w:p>
    <w:p w14:paraId="2AB51181" w14:textId="77777777" w:rsidR="003B190A" w:rsidRDefault="00847817">
      <w:pPr>
        <w:spacing w:after="40"/>
        <w:ind w:left="510" w:hanging="510"/>
      </w:pPr>
      <w:r>
        <w:rPr>
          <w:b/>
        </w:rPr>
        <w:t>3.</w:t>
      </w:r>
      <w:r>
        <w:rPr>
          <w:b/>
        </w:rPr>
        <w:tab/>
      </w:r>
      <w:r>
        <w:t xml:space="preserve">Найдите </w:t>
      </w:r>
      <w:r>
        <w:rPr>
          <w:rFonts w:ascii="Consolas" w:hAnsi="Consolas" w:cs="Consolas"/>
          <w:sz w:val="18"/>
          <w:shd w:val="clear" w:color="auto" w:fill="F4F4F4"/>
        </w:rPr>
        <w:t>G4RADIOACTIVEDATA</w:t>
      </w:r>
      <w:r>
        <w:t xml:space="preserve"> — она может находиться в блоке «Системные переменные» или «Пер</w:t>
      </w:r>
      <w:r>
        <w:t xml:space="preserve">еменные пользователя»; значением должен быть путь вида </w:t>
      </w:r>
      <w:r>
        <w:rPr>
          <w:rFonts w:ascii="Consolas" w:hAnsi="Consolas" w:cs="Consolas"/>
          <w:sz w:val="18"/>
          <w:shd w:val="clear" w:color="auto" w:fill="F4F4F4"/>
        </w:rPr>
        <w:t>...\data\RadioactiveDecay6.1.2</w:t>
      </w:r>
      <w:r>
        <w:t>.</w:t>
      </w:r>
    </w:p>
    <w:p w14:paraId="7F6D399B" w14:textId="77777777" w:rsidR="003B190A" w:rsidRDefault="00847817">
      <w:r>
        <w:t xml:space="preserve">&gt; </w:t>
      </w:r>
      <w:r>
        <w:rPr>
          <w:b/>
        </w:rPr>
        <w:t>[Скриншот: окно «Переменные среды» с подсвеченной G4RADIOACTIVEDATA]</w:t>
      </w:r>
    </w:p>
    <w:p w14:paraId="1C47F4E9" w14:textId="77777777" w:rsidR="003B190A" w:rsidRDefault="00847817">
      <w:pPr>
        <w:spacing w:after="40"/>
        <w:ind w:left="510" w:hanging="510"/>
      </w:pPr>
      <w:r>
        <w:rPr>
          <w:b/>
        </w:rPr>
        <w:t>4.</w:t>
      </w:r>
      <w:r>
        <w:rPr>
          <w:b/>
        </w:rPr>
        <w:tab/>
      </w:r>
      <w:r>
        <w:t>Если переменной нет, а папка с данными уже скачана — нажмите «Создать…» и укажите имя переменно</w:t>
      </w:r>
      <w:r>
        <w:t xml:space="preserve">й и путь к папке. Но быстрее и надёжнее это делает </w:t>
      </w:r>
      <w:r>
        <w:rPr>
          <w:rFonts w:ascii="Consolas" w:hAnsi="Consolas" w:cs="Consolas"/>
          <w:sz w:val="18"/>
          <w:shd w:val="clear" w:color="auto" w:fill="F4F4F4"/>
        </w:rPr>
        <w:t>start.bat</w:t>
      </w:r>
      <w:r>
        <w:t>.</w:t>
      </w:r>
    </w:p>
    <w:p w14:paraId="0F8B3D07" w14:textId="77777777" w:rsidR="003B190A" w:rsidRDefault="00847817">
      <w:pPr>
        <w:pStyle w:val="21"/>
      </w:pPr>
      <w:bookmarkStart w:id="28" w:name="_Toc243412965"/>
      <w:r>
        <w:t>8.4. Обновление и удаление</w:t>
      </w:r>
      <w:bookmarkEnd w:id="28"/>
    </w:p>
    <w:p w14:paraId="6BB0F9BA" w14:textId="77777777" w:rsidR="003B190A" w:rsidRDefault="00847817">
      <w:r>
        <w:rPr>
          <w:b/>
        </w:rPr>
        <w:t>Обновление:</w:t>
      </w:r>
      <w:r>
        <w:t xml:space="preserve"> скачайте новый архив релиза, распакуйте его поверх папки программы, заменив файлы. Файлы </w:t>
      </w:r>
      <w:r>
        <w:rPr>
          <w:rFonts w:ascii="Consolas" w:hAnsi="Consolas" w:cs="Consolas"/>
          <w:sz w:val="18"/>
          <w:shd w:val="clear" w:color="auto" w:fill="F4F4F4"/>
        </w:rPr>
        <w:t>run.mac</w:t>
      </w:r>
      <w:r>
        <w:t xml:space="preserve"> и </w:t>
      </w:r>
      <w:r>
        <w:rPr>
          <w:rFonts w:ascii="Consolas" w:hAnsi="Consolas" w:cs="Consolas"/>
          <w:sz w:val="18"/>
          <w:shd w:val="clear" w:color="auto" w:fill="F4F4F4"/>
        </w:rPr>
        <w:t>results.txt</w:t>
      </w:r>
      <w:r>
        <w:t xml:space="preserve"> при обновлении можно сохранить.</w:t>
      </w:r>
    </w:p>
    <w:p w14:paraId="7F6939A5" w14:textId="77777777" w:rsidR="003B190A" w:rsidRDefault="00847817">
      <w:r>
        <w:rPr>
          <w:b/>
        </w:rPr>
        <w:t>Удаление:</w:t>
      </w:r>
      <w:r>
        <w:t xml:space="preserve"> пр</w:t>
      </w:r>
      <w:r>
        <w:t>осто удалите папку программы. Установленные Geant4, Python и matplotlib удаляются стандартными средствами Windows («Приложения»), если они больше не нужны.</w:t>
      </w:r>
    </w:p>
    <w:p w14:paraId="02D5707F" w14:textId="77777777" w:rsidR="003B190A" w:rsidRDefault="003B190A">
      <w:pPr>
        <w:pBdr>
          <w:bottom w:val="single" w:sz="6" w:space="1" w:color="BFBFBF"/>
        </w:pBdr>
        <w:spacing w:before="40" w:after="40"/>
      </w:pPr>
    </w:p>
    <w:p w14:paraId="51496DDC" w14:textId="77777777" w:rsidR="003B190A" w:rsidRDefault="00847817">
      <w:pPr>
        <w:pStyle w:val="1"/>
      </w:pPr>
      <w:bookmarkStart w:id="29" w:name="_Toc243412966"/>
      <w:r>
        <w:t>9. Контрольный список перед первым запуском</w:t>
      </w:r>
      <w:bookmarkEnd w:id="29"/>
    </w:p>
    <w:p w14:paraId="090873D5" w14:textId="77777777" w:rsidR="003B190A" w:rsidRDefault="00847817">
      <w:pPr>
        <w:spacing w:after="40"/>
        <w:ind w:left="340" w:hanging="340"/>
      </w:pPr>
      <w:r>
        <w:rPr>
          <w:rFonts w:ascii="Segoe UI Symbol" w:hAnsi="Segoe UI Symbol"/>
        </w:rPr>
        <w:t>☐</w:t>
      </w:r>
      <w:r>
        <w:rPr>
          <w:rFonts w:ascii="Segoe UI Symbol" w:hAnsi="Segoe UI Symbol"/>
        </w:rPr>
        <w:tab/>
      </w:r>
      <w:r>
        <w:t>Windows 10 или 11, 64-разрядная.</w:t>
      </w:r>
    </w:p>
    <w:p w14:paraId="245073DE" w14:textId="77777777" w:rsidR="003B190A" w:rsidRDefault="00847817">
      <w:pPr>
        <w:spacing w:after="40"/>
        <w:ind w:left="340" w:hanging="340"/>
      </w:pPr>
      <w:r>
        <w:rPr>
          <w:rFonts w:ascii="Segoe UI Symbol" w:hAnsi="Segoe UI Symbol"/>
        </w:rPr>
        <w:t>☐</w:t>
      </w:r>
      <w:r>
        <w:rPr>
          <w:rFonts w:ascii="Segoe UI Symbol" w:hAnsi="Segoe UI Symbol"/>
        </w:rPr>
        <w:tab/>
      </w:r>
      <w:r>
        <w:t>Установлен Geant4 11.4.1 (раздел 3), отмечена опция добавления в PATH, компьютер перезагружался после установки.</w:t>
      </w:r>
    </w:p>
    <w:p w14:paraId="3D79DC0C" w14:textId="77777777" w:rsidR="003B190A" w:rsidRDefault="00847817">
      <w:pPr>
        <w:spacing w:after="40"/>
        <w:ind w:left="340" w:hanging="340"/>
      </w:pPr>
      <w:r>
        <w:rPr>
          <w:rFonts w:ascii="Segoe UI Symbol" w:hAnsi="Segoe UI Symbol"/>
        </w:rPr>
        <w:t>☐</w:t>
      </w:r>
      <w:r>
        <w:rPr>
          <w:rFonts w:ascii="Segoe UI Symbol" w:hAnsi="Segoe UI Symbol"/>
        </w:rPr>
        <w:tab/>
      </w:r>
      <w:r>
        <w:t xml:space="preserve">Скачаны пять архивов данных Geant4 и положены рядом с </w:t>
      </w:r>
      <w:r>
        <w:rPr>
          <w:rFonts w:ascii="Consolas" w:hAnsi="Consolas" w:cs="Consolas"/>
          <w:sz w:val="18"/>
          <w:shd w:val="clear" w:color="auto" w:fill="F4F4F4"/>
        </w:rPr>
        <w:t>install_data.bat</w:t>
      </w:r>
      <w:r>
        <w:t xml:space="preserve">, </w:t>
      </w:r>
      <w:r>
        <w:rPr>
          <w:rFonts w:ascii="Consolas" w:hAnsi="Consolas" w:cs="Consolas"/>
          <w:sz w:val="18"/>
          <w:shd w:val="clear" w:color="auto" w:fill="F4F4F4"/>
        </w:rPr>
        <w:t>install_data.bat</w:t>
      </w:r>
      <w:r>
        <w:t xml:space="preserve"> запущен и написал </w:t>
      </w:r>
      <w:r>
        <w:rPr>
          <w:rFonts w:ascii="Consolas" w:hAnsi="Consolas" w:cs="Consolas"/>
          <w:sz w:val="18"/>
          <w:shd w:val="clear" w:color="auto" w:fill="F4F4F4"/>
        </w:rPr>
        <w:t>Готово: установлено 5 из 5 пакетов</w:t>
      </w:r>
      <w:r>
        <w:t xml:space="preserve"> (раздел 3.2).</w:t>
      </w:r>
    </w:p>
    <w:p w14:paraId="06FB8E62" w14:textId="77777777" w:rsidR="003B190A" w:rsidRDefault="00847817">
      <w:pPr>
        <w:spacing w:after="40"/>
        <w:ind w:left="340" w:hanging="340"/>
      </w:pPr>
      <w:r>
        <w:rPr>
          <w:rFonts w:ascii="Segoe UI Symbol" w:hAnsi="Segoe UI Symbol"/>
        </w:rPr>
        <w:t>☐</w:t>
      </w:r>
      <w:r>
        <w:rPr>
          <w:rFonts w:ascii="Segoe UI Symbol" w:hAnsi="Segoe UI Symbol"/>
        </w:rPr>
        <w:tab/>
      </w:r>
      <w:r>
        <w:t xml:space="preserve">Установлен Python 3.12 или новее, команда </w:t>
      </w:r>
      <w:r>
        <w:rPr>
          <w:rFonts w:ascii="Consolas" w:hAnsi="Consolas" w:cs="Consolas"/>
          <w:sz w:val="18"/>
          <w:shd w:val="clear" w:color="auto" w:fill="F4F4F4"/>
        </w:rPr>
        <w:t>py --version</w:t>
      </w:r>
      <w:r>
        <w:t xml:space="preserve"> возвращает нужную версию (раздел 4.3).</w:t>
      </w:r>
    </w:p>
    <w:p w14:paraId="7B91E6CB" w14:textId="77777777" w:rsidR="003B190A" w:rsidRDefault="00847817">
      <w:pPr>
        <w:spacing w:after="40"/>
        <w:ind w:left="340" w:hanging="340"/>
      </w:pPr>
      <w:r>
        <w:rPr>
          <w:rFonts w:ascii="Segoe UI Symbol" w:hAnsi="Segoe UI Symbol"/>
        </w:rPr>
        <w:t>☐</w:t>
      </w:r>
      <w:r>
        <w:rPr>
          <w:rFonts w:ascii="Segoe UI Symbol" w:hAnsi="Segoe UI Symbol"/>
        </w:rPr>
        <w:tab/>
      </w:r>
      <w:r>
        <w:t>Установлен matplotlib (раздел 4.4).</w:t>
      </w:r>
    </w:p>
    <w:p w14:paraId="274FE57F" w14:textId="77777777" w:rsidR="003B190A" w:rsidRDefault="00847817">
      <w:pPr>
        <w:spacing w:after="40"/>
        <w:ind w:left="340" w:hanging="340"/>
      </w:pPr>
      <w:r>
        <w:rPr>
          <w:rFonts w:ascii="Segoe UI Symbol" w:hAnsi="Segoe UI Symbol"/>
        </w:rPr>
        <w:t>☐</w:t>
      </w:r>
      <w:r>
        <w:rPr>
          <w:rFonts w:ascii="Segoe UI Symbol" w:hAnsi="Segoe UI Symbol"/>
        </w:rPr>
        <w:tab/>
      </w:r>
      <w:r>
        <w:t xml:space="preserve">Архив релиза распакован в простую папку без кириллицы в пути — например, </w:t>
      </w:r>
      <w:r>
        <w:rPr>
          <w:rFonts w:ascii="Consolas" w:hAnsi="Consolas" w:cs="Consolas"/>
          <w:sz w:val="18"/>
          <w:shd w:val="clear" w:color="auto" w:fill="F4F4F4"/>
        </w:rPr>
        <w:t>C:\geant4-autoradiolysis-beta</w:t>
      </w:r>
      <w:r>
        <w:t>.</w:t>
      </w:r>
    </w:p>
    <w:p w14:paraId="3F23F468" w14:textId="77777777" w:rsidR="003B190A" w:rsidRDefault="00847817">
      <w:pPr>
        <w:spacing w:after="40"/>
        <w:ind w:left="340" w:hanging="340"/>
      </w:pPr>
      <w:r>
        <w:rPr>
          <w:rFonts w:ascii="Segoe UI Symbol" w:hAnsi="Segoe UI Symbol"/>
        </w:rPr>
        <w:t>☐</w:t>
      </w:r>
      <w:r>
        <w:rPr>
          <w:rFonts w:ascii="Segoe UI Symbol" w:hAnsi="Segoe UI Symbol"/>
        </w:rPr>
        <w:tab/>
      </w:r>
      <w:r>
        <w:t xml:space="preserve">Двойной клик по </w:t>
      </w:r>
      <w:r>
        <w:rPr>
          <w:rFonts w:ascii="Consolas" w:hAnsi="Consolas" w:cs="Consolas"/>
          <w:sz w:val="18"/>
          <w:shd w:val="clear" w:color="auto" w:fill="F4F4F4"/>
        </w:rPr>
        <w:t>start.bat</w:t>
      </w:r>
      <w:r>
        <w:t xml:space="preserve"> открывает окно программы без ошибок.</w:t>
      </w:r>
    </w:p>
    <w:p w14:paraId="61640741" w14:textId="77777777" w:rsidR="003B190A" w:rsidRDefault="00847817">
      <w:pPr>
        <w:spacing w:after="40"/>
        <w:ind w:left="340" w:hanging="340"/>
      </w:pPr>
      <w:r>
        <w:rPr>
          <w:rFonts w:ascii="Segoe UI Symbol" w:hAnsi="Segoe UI Symbol"/>
        </w:rPr>
        <w:lastRenderedPageBreak/>
        <w:t>☐</w:t>
      </w:r>
      <w:r>
        <w:rPr>
          <w:rFonts w:ascii="Segoe UI Symbol" w:hAnsi="Segoe UI Symbol"/>
        </w:rPr>
        <w:tab/>
      </w:r>
      <w:r>
        <w:t>На вкладке «Радионуклид» выбран нуклид, и показаны T½ и статус данных Geant4.</w:t>
      </w:r>
    </w:p>
    <w:p w14:paraId="557741C5" w14:textId="77777777" w:rsidR="003B190A" w:rsidRDefault="00847817">
      <w:pPr>
        <w:spacing w:after="40"/>
        <w:ind w:left="340" w:hanging="340"/>
      </w:pPr>
      <w:r>
        <w:rPr>
          <w:rFonts w:ascii="Segoe UI Symbol" w:hAnsi="Segoe UI Symbol"/>
        </w:rPr>
        <w:t>☐</w:t>
      </w:r>
      <w:r>
        <w:rPr>
          <w:rFonts w:ascii="Segoe UI Symbol" w:hAnsi="Segoe UI Symbol"/>
        </w:rPr>
        <w:tab/>
      </w:r>
      <w:r>
        <w:t xml:space="preserve">Тестовый расчёт (раздел 6.2) выполнен, в результатах </w:t>
      </w:r>
      <w:r>
        <w:rPr>
          <w:rFonts w:ascii="Consolas" w:hAnsi="Consolas" w:cs="Consolas"/>
          <w:sz w:val="18"/>
          <w:shd w:val="clear" w:color="auto" w:fill="F4F4F4"/>
        </w:rPr>
        <w:t>Cross-check (A-B)</w:t>
      </w:r>
      <w:r>
        <w:t xml:space="preserve"> близок к нулю.</w:t>
      </w:r>
    </w:p>
    <w:sectPr w:rsidR="003B190A" w:rsidSect="00034616">
      <w:pgSz w:w="12240" w:h="15840"/>
      <w:pgMar w:top="1020" w:right="85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190A"/>
    <w:rsid w:val="0084781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53243F"/>
  <w14:defaultImageDpi w14:val="300"/>
  <w15:docId w15:val="{B6D201A4-33D9-4E12-A764-FE7A39FB9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59" w:lineRule="auto"/>
    </w:pPr>
    <w:rPr>
      <w:rFonts w:ascii="Calibri" w:hAnsi="Calibri"/>
      <w:lang w:val="ru-RU" w:eastAsia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/>
      <w:b/>
      <w:bCs/>
      <w:color w:val="1F3864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/>
      <w:b/>
      <w:bCs/>
      <w:color w:val="2E5496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/>
      <w:b/>
      <w:bCs/>
      <w:color w:val="2E5496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40" w:after="80"/>
      <w:outlineLvl w:val="3"/>
    </w:pPr>
    <w:rPr>
      <w:rFonts w:asciiTheme="majorHAnsi" w:eastAsiaTheme="majorEastAsia" w:hAnsiTheme="majorHAnsi" w:cstheme="majorBidi"/>
      <w:b/>
      <w:bCs/>
      <w:i/>
      <w:iCs/>
      <w:color w:val="44546A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before="240" w:after="80" w:line="240" w:lineRule="auto"/>
      <w:contextualSpacing/>
    </w:pPr>
    <w:rPr>
      <w:rFonts w:asciiTheme="majorHAnsi" w:eastAsiaTheme="majorEastAsia" w:hAnsiTheme="majorHAnsi" w:cstheme="majorBidi"/>
      <w:b/>
      <w:color w:val="1F3864"/>
      <w:spacing w:val="5"/>
      <w:kern w:val="28"/>
      <w:sz w:val="4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keepNext/>
      <w:numPr>
        <w:ilvl w:val="1"/>
      </w:numPr>
      <w:spacing w:before="240" w:after="80"/>
    </w:pPr>
    <w:rPr>
      <w:rFonts w:asciiTheme="majorHAnsi" w:eastAsiaTheme="majorEastAsia" w:hAnsiTheme="majorHAnsi" w:cstheme="majorBidi"/>
      <w:i/>
      <w:iCs/>
      <w:color w:val="44546A"/>
      <w:spacing w:val="15"/>
      <w:sz w:val="28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847817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847817"/>
    <w:pPr>
      <w:spacing w:after="100"/>
      <w:ind w:left="220"/>
    </w:pPr>
  </w:style>
  <w:style w:type="character" w:styleId="aff8">
    <w:name w:val="Hyperlink"/>
    <w:basedOn w:val="a2"/>
    <w:uiPriority w:val="99"/>
    <w:unhideWhenUsed/>
    <w:rsid w:val="0084781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ern.ch/geant4-data/datasets/G4RadioactiveDecay.6.1.2.tar.gz" TargetMode="External"/><Relationship Id="rId13" Type="http://schemas.openxmlformats.org/officeDocument/2006/relationships/hyperlink" Target="https://www.python.org/downloads/windows/" TargetMode="External"/><Relationship Id="rId3" Type="http://schemas.openxmlformats.org/officeDocument/2006/relationships/styles" Target="styles.xml"/><Relationship Id="rId7" Type="http://schemas.openxmlformats.org/officeDocument/2006/relationships/hyperlink" Target="https://cern.ch/geant4-data/datasets/G4EMLOW.8.8.tar.gz" TargetMode="External"/><Relationship Id="rId12" Type="http://schemas.openxmlformats.org/officeDocument/2006/relationships/hyperlink" Target="https://geant4.web.cern.ch/download/11.4.1.html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geant4.web.cern.ch/download/11.4.1" TargetMode="External"/><Relationship Id="rId11" Type="http://schemas.openxmlformats.org/officeDocument/2006/relationships/hyperlink" Target="https://cern.ch/geant4-data/datasets/G4PARTICLEXS.4.2.tar.gz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python.org/downloads/windows/" TargetMode="External"/><Relationship Id="rId10" Type="http://schemas.openxmlformats.org/officeDocument/2006/relationships/hyperlink" Target="https://cern.ch/geant4-data/datasets/G4ENSDFSTATE.3.0.tar.gz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ern.ch/geant4-data/datasets/G4PhotonEvaporation.6.1.2.tar.gz" TargetMode="External"/><Relationship Id="rId14" Type="http://schemas.openxmlformats.org/officeDocument/2006/relationships/hyperlink" Target="https://github.com/timishavet/geant4-autoradiolysis-beta/releas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4085</Words>
  <Characters>23289</Characters>
  <Application>Microsoft Office Word</Application>
  <DocSecurity>0</DocSecurity>
  <Lines>194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27320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Mike B</cp:lastModifiedBy>
  <cp:revision>2</cp:revision>
  <dcterms:created xsi:type="dcterms:W3CDTF">2013-12-23T23:15:00Z</dcterms:created>
  <dcterms:modified xsi:type="dcterms:W3CDTF">2026-10-20T15:22:00Z</dcterms:modified>
  <cp:category/>
</cp:coreProperties>
</file>